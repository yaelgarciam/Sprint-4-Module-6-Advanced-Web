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TutorBot Campus</w:t>
      </w:r>
    </w:p>
    <w:p>
      <w:pPr>
        <w:pStyle w:val="Heading1"/>
        <w:jc w:val="center"/>
      </w:pPr>
      <w:r>
        <w:t>Manual de Instalación de Infraestructura Docker</w:t>
      </w:r>
    </w:p>
    <w:p/>
    <w:p>
      <w:pPr>
        <w:jc w:val="center"/>
      </w:pPr>
      <w:r>
        <w:rPr>
          <w:b w:val="0"/>
        </w:rPr>
        <w:t>Fecha: 16/04/2026</w:t>
        <w:br/>
      </w:r>
      <w:r>
        <w:t>Proyecto: TutorBot Campus — Microservicios</w:t>
        <w:br/>
      </w:r>
      <w:r>
        <w:t>Plataforma: Docker Compose</w:t>
        <w:br/>
      </w:r>
      <w:r>
        <w:t>Archivo compose: infrastructure/docker-compose.dev.yml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Bullet"/>
      </w:pPr>
      <w:r>
        <w:t>1. Requisitos Previos</w:t>
      </w:r>
    </w:p>
    <w:p>
      <w:pPr>
        <w:pStyle w:val="ListBullet"/>
      </w:pPr>
      <w:r>
        <w:t>2. Arquitectura de Infraestructura</w:t>
      </w:r>
    </w:p>
    <w:p>
      <w:pPr>
        <w:pStyle w:val="ListBullet"/>
      </w:pPr>
      <w:r>
        <w:t>3. docker-compose.dev.yml — Configuración Completa</w:t>
      </w:r>
    </w:p>
    <w:p>
      <w:pPr>
        <w:pStyle w:val="ListBullet"/>
      </w:pPr>
      <w:r>
        <w:t>4. Instalación Paso a Paso</w:t>
      </w:r>
    </w:p>
    <w:p>
      <w:pPr>
        <w:pStyle w:val="ListBullet"/>
      </w:pPr>
      <w:r>
        <w:t xml:space="preserve">   4.1 Instalar Docker Desktop</w:t>
      </w:r>
    </w:p>
    <w:p>
      <w:pPr>
        <w:pStyle w:val="ListBullet"/>
      </w:pPr>
      <w:r>
        <w:t xml:space="preserve">   4.2 Clonar el Repositorio</w:t>
      </w:r>
    </w:p>
    <w:p>
      <w:pPr>
        <w:pStyle w:val="ListBullet"/>
      </w:pPr>
      <w:r>
        <w:t xml:space="preserve">   4.3 Levantar Toda la Infraestructura</w:t>
      </w:r>
    </w:p>
    <w:p>
      <w:pPr>
        <w:pStyle w:val="ListBullet"/>
      </w:pPr>
      <w:r>
        <w:t xml:space="preserve">   4.4 Verificar que los Contenedores Están Corriendo</w:t>
      </w:r>
    </w:p>
    <w:p>
      <w:pPr>
        <w:pStyle w:val="ListBullet"/>
      </w:pPr>
      <w:r>
        <w:t>5. Servicios de Infraestructura — Detalle</w:t>
      </w:r>
    </w:p>
    <w:p>
      <w:pPr>
        <w:pStyle w:val="ListBullet"/>
      </w:pPr>
      <w:r>
        <w:t xml:space="preserve">   5.1 Oracle XE 21 (Base de Datos Relacional)</w:t>
      </w:r>
    </w:p>
    <w:p>
      <w:pPr>
        <w:pStyle w:val="ListBullet"/>
      </w:pPr>
      <w:r>
        <w:t xml:space="preserve">   5.2 MongoDB 7.0 (Base de Datos NoSQL)</w:t>
      </w:r>
    </w:p>
    <w:p>
      <w:pPr>
        <w:pStyle w:val="ListBullet"/>
      </w:pPr>
      <w:r>
        <w:t xml:space="preserve">   5.3 RabbitMQ 3.13 (Bus de Mensajería)</w:t>
      </w:r>
    </w:p>
    <w:p>
      <w:pPr>
        <w:pStyle w:val="ListBullet"/>
      </w:pPr>
      <w:r>
        <w:t xml:space="preserve">   5.4 Redis 7.2 (Cache / Sesiones)</w:t>
      </w:r>
    </w:p>
    <w:p>
      <w:pPr>
        <w:pStyle w:val="ListBullet"/>
      </w:pPr>
      <w:r>
        <w:t xml:space="preserve">   5.5 Apache Solr 9.6 (Motor de Búsqueda)</w:t>
      </w:r>
    </w:p>
    <w:p>
      <w:pPr>
        <w:pStyle w:val="ListBullet"/>
      </w:pPr>
      <w:r>
        <w:t xml:space="preserve">   5.6 Ollama (Motor de IA Local)</w:t>
      </w:r>
    </w:p>
    <w:p>
      <w:pPr>
        <w:pStyle w:val="ListBullet"/>
      </w:pPr>
      <w:r>
        <w:t>6. Inicialización de la Base de Datos Oracle</w:t>
      </w:r>
    </w:p>
    <w:p>
      <w:pPr>
        <w:pStyle w:val="ListBullet"/>
      </w:pPr>
      <w:r>
        <w:t>7. Descarga del Modelo de IA (Ollama)</w:t>
      </w:r>
    </w:p>
    <w:p>
      <w:pPr>
        <w:pStyle w:val="ListBullet"/>
      </w:pPr>
      <w:r>
        <w:t>8. Levantar los Microservicios (sin Docker)</w:t>
      </w:r>
    </w:p>
    <w:p>
      <w:pPr>
        <w:pStyle w:val="ListBullet"/>
      </w:pPr>
      <w:r>
        <w:t>9. Levantar Todo con Docker (docker-compose.full.yml)</w:t>
      </w:r>
    </w:p>
    <w:p>
      <w:pPr>
        <w:pStyle w:val="ListBullet"/>
      </w:pPr>
      <w:r>
        <w:t>10. Mapa de Puertos</w:t>
      </w:r>
    </w:p>
    <w:p>
      <w:pPr>
        <w:pStyle w:val="ListBullet"/>
      </w:pPr>
      <w:r>
        <w:t>11. Verificación Completa (Checklist)</w:t>
      </w:r>
    </w:p>
    <w:p>
      <w:pPr>
        <w:pStyle w:val="ListBullet"/>
      </w:pPr>
      <w:r>
        <w:t>12. Troubleshooting — Problemas Comunes</w:t>
      </w:r>
    </w:p>
    <w:p>
      <w:pPr>
        <w:pStyle w:val="ListBullet"/>
      </w:pPr>
      <w:r>
        <w:t>13. Comandos Útiles de Docker</w:t>
      </w:r>
    </w:p>
    <w:p>
      <w:pPr>
        <w:pStyle w:val="ListBullet"/>
      </w:pPr>
      <w:r>
        <w:t>14. Limpieza y Desinstalación</w:t>
      </w:r>
    </w:p>
    <w:p>
      <w:r>
        <w:br w:type="page"/>
      </w:r>
    </w:p>
    <w:p>
      <w:pPr>
        <w:pStyle w:val="Heading1"/>
      </w:pPr>
      <w:r>
        <w:t>1. Requisitos Previos</w:t>
      </w:r>
    </w:p>
    <w:p>
      <w:r>
        <w:t>Antes de empezar, asegúrate de tener instalado lo siguiente en tu máquina: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Herramienta</w:t>
            </w:r>
          </w:p>
        </w:tc>
        <w:tc>
          <w:tcPr>
            <w:tcW w:type="dxa" w:w="2160"/>
          </w:tcPr>
          <w:p>
            <w:r>
              <w:t>Versión Mínima</w:t>
            </w:r>
          </w:p>
        </w:tc>
        <w:tc>
          <w:tcPr>
            <w:tcW w:type="dxa" w:w="2160"/>
          </w:tcPr>
          <w:p>
            <w:r>
              <w:t>Propósito</w:t>
            </w:r>
          </w:p>
        </w:tc>
        <w:tc>
          <w:tcPr>
            <w:tcW w:type="dxa" w:w="2160"/>
          </w:tcPr>
          <w:p>
            <w:r>
              <w:t>Instalación</w:t>
            </w:r>
          </w:p>
        </w:tc>
      </w:tr>
      <w:tr>
        <w:tc>
          <w:tcPr>
            <w:tcW w:type="dxa" w:w="2160"/>
          </w:tcPr>
          <w:p>
            <w:r>
              <w:t>Docker Desktop</w:t>
            </w:r>
          </w:p>
        </w:tc>
        <w:tc>
          <w:tcPr>
            <w:tcW w:type="dxa" w:w="2160"/>
          </w:tcPr>
          <w:p>
            <w:r>
              <w:t>Latest (4.x+)</w:t>
            </w:r>
          </w:p>
        </w:tc>
        <w:tc>
          <w:tcPr>
            <w:tcW w:type="dxa" w:w="2160"/>
          </w:tcPr>
          <w:p>
            <w:r>
              <w:t>Ejecutar contenedores</w:t>
            </w:r>
          </w:p>
        </w:tc>
        <w:tc>
          <w:tcPr>
            <w:tcW w:type="dxa" w:w="2160"/>
          </w:tcPr>
          <w:p>
            <w:r>
              <w:t>docker.com/products/docker-desktop</w:t>
            </w:r>
          </w:p>
        </w:tc>
      </w:tr>
      <w:tr>
        <w:tc>
          <w:tcPr>
            <w:tcW w:type="dxa" w:w="2160"/>
          </w:tcPr>
          <w:p>
            <w:r>
              <w:t>Docker Compose</w:t>
            </w:r>
          </w:p>
        </w:tc>
        <w:tc>
          <w:tcPr>
            <w:tcW w:type="dxa" w:w="2160"/>
          </w:tcPr>
          <w:p>
            <w:r>
              <w:t>v2 (incluido en Docker Desktop)</w:t>
            </w:r>
          </w:p>
        </w:tc>
        <w:tc>
          <w:tcPr>
            <w:tcW w:type="dxa" w:w="2160"/>
          </w:tcPr>
          <w:p>
            <w:r>
              <w:t>Orquestar contenedores</w:t>
            </w:r>
          </w:p>
        </w:tc>
        <w:tc>
          <w:tcPr>
            <w:tcW w:type="dxa" w:w="2160"/>
          </w:tcPr>
          <w:p>
            <w:r>
              <w:t>Incluido en Docker Desktop</w:t>
            </w:r>
          </w:p>
        </w:tc>
      </w:tr>
      <w:tr>
        <w:tc>
          <w:tcPr>
            <w:tcW w:type="dxa" w:w="2160"/>
          </w:tcPr>
          <w:p>
            <w:r>
              <w:t>Git</w:t>
            </w:r>
          </w:p>
        </w:tc>
        <w:tc>
          <w:tcPr>
            <w:tcW w:type="dxa" w:w="2160"/>
          </w:tcPr>
          <w:p>
            <w:r>
              <w:t>Cualquier versión</w:t>
            </w:r>
          </w:p>
        </w:tc>
        <w:tc>
          <w:tcPr>
            <w:tcW w:type="dxa" w:w="2160"/>
          </w:tcPr>
          <w:p>
            <w:r>
              <w:t>Clonar el repositorio</w:t>
            </w:r>
          </w:p>
        </w:tc>
        <w:tc>
          <w:tcPr>
            <w:tcW w:type="dxa" w:w="2160"/>
          </w:tcPr>
          <w:p>
            <w:r>
              <w:t>brew install git</w:t>
            </w:r>
          </w:p>
        </w:tc>
      </w:tr>
      <w:tr>
        <w:tc>
          <w:tcPr>
            <w:tcW w:type="dxa" w:w="2160"/>
          </w:tcPr>
          <w:p>
            <w:r>
              <w:t>Java JDK</w:t>
            </w:r>
          </w:p>
        </w:tc>
        <w:tc>
          <w:tcPr>
            <w:tcW w:type="dxa" w:w="2160"/>
          </w:tcPr>
          <w:p>
            <w:r>
              <w:t>21+</w:t>
            </w:r>
          </w:p>
        </w:tc>
        <w:tc>
          <w:tcPr>
            <w:tcW w:type="dxa" w:w="2160"/>
          </w:tcPr>
          <w:p>
            <w:r>
              <w:t>Compilar y ejecutar microservicios</w:t>
            </w:r>
          </w:p>
        </w:tc>
        <w:tc>
          <w:tcPr>
            <w:tcW w:type="dxa" w:w="2160"/>
          </w:tcPr>
          <w:p>
            <w:r>
              <w:t>brew install openjdk@21</w:t>
            </w:r>
          </w:p>
        </w:tc>
      </w:tr>
      <w:tr>
        <w:tc>
          <w:tcPr>
            <w:tcW w:type="dxa" w:w="2160"/>
          </w:tcPr>
          <w:p>
            <w:r>
              <w:t>Apache Maven</w:t>
            </w:r>
          </w:p>
        </w:tc>
        <w:tc>
          <w:tcPr>
            <w:tcW w:type="dxa" w:w="2160"/>
          </w:tcPr>
          <w:p>
            <w:r>
              <w:t>3.9+</w:t>
            </w:r>
          </w:p>
        </w:tc>
        <w:tc>
          <w:tcPr>
            <w:tcW w:type="dxa" w:w="2160"/>
          </w:tcPr>
          <w:p>
            <w:r>
              <w:t>Build tool para proyectos Java</w:t>
            </w:r>
          </w:p>
        </w:tc>
        <w:tc>
          <w:tcPr>
            <w:tcW w:type="dxa" w:w="2160"/>
          </w:tcPr>
          <w:p>
            <w:r>
              <w:t>brew install maven</w:t>
            </w:r>
          </w:p>
        </w:tc>
      </w:tr>
      <w:tr>
        <w:tc>
          <w:tcPr>
            <w:tcW w:type="dxa" w:w="2160"/>
          </w:tcPr>
          <w:p>
            <w:r>
              <w:t>Postman (opcional)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Probar APIs REST</w:t>
            </w:r>
          </w:p>
        </w:tc>
        <w:tc>
          <w:tcPr>
            <w:tcW w:type="dxa" w:w="2160"/>
          </w:tcPr>
          <w:p>
            <w:r>
              <w:t>postman.com/downloads</w:t>
            </w:r>
          </w:p>
        </w:tc>
      </w:tr>
    </w:tbl>
    <w:p/>
    <w:p>
      <w:r>
        <w:rPr>
          <w:b/>
        </w:rPr>
        <w:t>Recursos de Docker Desktop recomendados:</w:t>
      </w:r>
    </w:p>
    <w:p>
      <w:pPr>
        <w:pStyle w:val="ListBullet"/>
      </w:pPr>
      <w:r>
        <w:t>CPU: 4 cores mínimo</w:t>
      </w:r>
    </w:p>
    <w:p>
      <w:pPr>
        <w:pStyle w:val="ListBullet"/>
      </w:pPr>
      <w:r>
        <w:t>RAM: 6 GB mínimo (Oracle XE necesita ~2 GB)</w:t>
      </w:r>
    </w:p>
    <w:p>
      <w:pPr>
        <w:pStyle w:val="ListBullet"/>
      </w:pPr>
      <w:r>
        <w:t>Disco: 15 GB libres (imágenes Docker + datos)</w:t>
      </w:r>
    </w:p>
    <w:p>
      <w:pPr>
        <w:pStyle w:val="Heading1"/>
      </w:pPr>
      <w:r>
        <w:t>2. Arquitectura de Infraestructura</w:t>
      </w:r>
    </w:p>
    <w:p>
      <w:r>
        <w:t>TutorBot Campus es un sistema de microservicios que necesita 6 servicios de infraestructura que corren en Docker, más los microservicios Java que se ejecutan localmente (o también en Docker).</w:t>
      </w:r>
    </w:p>
    <w:p/>
    <w:p>
      <w:r>
        <w:rPr>
          <w:b/>
        </w:rPr>
        <w:t>Diagrama de componentes:</w:t>
      </w:r>
    </w:p>
    <w:p>
      <w:r>
        <w:t>┌─────────────────── Docker Compose (dev) ───────────────────┐</w:t>
        <w:br/>
        <w:t>│                                                             │</w:t>
        <w:br/>
        <w:t>│  ┌──────────┐  ┌──────────┐  ┌──────────┐  ┌──────────┐   │</w:t>
        <w:br/>
        <w:t>│  │ Oracle XE │  │ MongoDB  │  │ RabbitMQ │  │  Redis   │   │</w:t>
        <w:br/>
        <w:t>│  │  :1522    │  │  :27018  │  │ :5672    │  │  :6379   │   │</w:t>
        <w:br/>
        <w:t>│  └──────────┘  └──────────┘  │ :15672   │  └──────────┘   │</w:t>
        <w:br/>
        <w:t>│                               └──────────┘                  │</w:t>
        <w:br/>
        <w:t>│  ┌──────────┐  ┌──────────┐                                │</w:t>
        <w:br/>
        <w:t>│  │  Solr    │  │  Ollama  │                                │</w:t>
        <w:br/>
        <w:t>│  │  :8983   │  │  :11434  │                                │</w:t>
        <w:br/>
        <w:t>│  └──────────┘  └──────────┘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▲            ▲           ▲           ▲</w:t>
        <w:br/>
        <w:t xml:space="preserve">         │            │           │           │</w:t>
        <w:br/>
        <w:t>┌─────────────────── Microservicios (JVM local) ─────────────┐</w:t>
        <w:br/>
        <w:t>│  evaluator(:8082)  gap-detector(:8084)  learning-path(:8085)│</w:t>
        <w:br/>
        <w:t>│  session(:8081)    exercise(:8083)       notifier(:8086)    │</w:t>
        <w:br/>
        <w:t>│  api-gateway(:8080)  eureka-server(:8761)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r>
        <w:rPr>
          <w:b/>
        </w:rPr>
        <w:t>Dependencias entre microservicios e infraestructura: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Microservicio</w:t>
            </w:r>
          </w:p>
        </w:tc>
        <w:tc>
          <w:tcPr>
            <w:tcW w:type="dxa" w:w="2880"/>
          </w:tcPr>
          <w:p>
            <w:r>
              <w:t>Puerto</w:t>
            </w:r>
          </w:p>
        </w:tc>
        <w:tc>
          <w:tcPr>
            <w:tcW w:type="dxa" w:w="2880"/>
          </w:tcPr>
          <w:p>
            <w:r>
              <w:t>Depende de</w:t>
            </w:r>
          </w:p>
        </w:tc>
      </w:tr>
      <w:tr>
        <w:tc>
          <w:tcPr>
            <w:tcW w:type="dxa" w:w="2880"/>
          </w:tcPr>
          <w:p>
            <w:r>
              <w:t>evaluator-service</w:t>
            </w:r>
          </w:p>
        </w:tc>
        <w:tc>
          <w:tcPr>
            <w:tcW w:type="dxa" w:w="2880"/>
          </w:tcPr>
          <w:p>
            <w:r>
              <w:t>8082</w:t>
            </w:r>
          </w:p>
        </w:tc>
        <w:tc>
          <w:tcPr>
            <w:tcW w:type="dxa" w:w="2880"/>
          </w:tcPr>
          <w:p>
            <w:r>
              <w:t>Oracle XE, Ollama, RabbitMQ</w:t>
            </w:r>
          </w:p>
        </w:tc>
      </w:tr>
      <w:tr>
        <w:tc>
          <w:tcPr>
            <w:tcW w:type="dxa" w:w="2880"/>
          </w:tcPr>
          <w:p>
            <w:r>
              <w:t>gap-detector-service</w:t>
            </w:r>
          </w:p>
        </w:tc>
        <w:tc>
          <w:tcPr>
            <w:tcW w:type="dxa" w:w="2880"/>
          </w:tcPr>
          <w:p>
            <w:r>
              <w:t>8084</w:t>
            </w:r>
          </w:p>
        </w:tc>
        <w:tc>
          <w:tcPr>
            <w:tcW w:type="dxa" w:w="2880"/>
          </w:tcPr>
          <w:p>
            <w:r>
              <w:t>Oracle XE, RabbitMQ</w:t>
            </w:r>
          </w:p>
        </w:tc>
      </w:tr>
      <w:tr>
        <w:tc>
          <w:tcPr>
            <w:tcW w:type="dxa" w:w="2880"/>
          </w:tcPr>
          <w:p>
            <w:r>
              <w:t>learning-path-service</w:t>
            </w:r>
          </w:p>
        </w:tc>
        <w:tc>
          <w:tcPr>
            <w:tcW w:type="dxa" w:w="2880"/>
          </w:tcPr>
          <w:p>
            <w:r>
              <w:t>8085</w:t>
            </w:r>
          </w:p>
        </w:tc>
        <w:tc>
          <w:tcPr>
            <w:tcW w:type="dxa" w:w="2880"/>
          </w:tcPr>
          <w:p>
            <w:r>
              <w:t>MongoDB, Ollama, RabbitMQ</w:t>
            </w:r>
          </w:p>
        </w:tc>
      </w:tr>
      <w:tr>
        <w:tc>
          <w:tcPr>
            <w:tcW w:type="dxa" w:w="2880"/>
          </w:tcPr>
          <w:p>
            <w:r>
              <w:t>exercise-service</w:t>
            </w:r>
          </w:p>
        </w:tc>
        <w:tc>
          <w:tcPr>
            <w:tcW w:type="dxa" w:w="2880"/>
          </w:tcPr>
          <w:p>
            <w:r>
              <w:t>8083</w:t>
            </w:r>
          </w:p>
        </w:tc>
        <w:tc>
          <w:tcPr>
            <w:tcW w:type="dxa" w:w="2880"/>
          </w:tcPr>
          <w:p>
            <w:r>
              <w:t>MongoDB, Solr, Ollama, RabbitMQ</w:t>
            </w:r>
          </w:p>
        </w:tc>
      </w:tr>
      <w:tr>
        <w:tc>
          <w:tcPr>
            <w:tcW w:type="dxa" w:w="2880"/>
          </w:tcPr>
          <w:p>
            <w:r>
              <w:t>session-service</w:t>
            </w:r>
          </w:p>
        </w:tc>
        <w:tc>
          <w:tcPr>
            <w:tcW w:type="dxa" w:w="2880"/>
          </w:tcPr>
          <w:p>
            <w:r>
              <w:t>8081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</w:tr>
      <w:tr>
        <w:tc>
          <w:tcPr>
            <w:tcW w:type="dxa" w:w="2880"/>
          </w:tcPr>
          <w:p>
            <w:r>
              <w:t>notifier-service</w:t>
            </w:r>
          </w:p>
        </w:tc>
        <w:tc>
          <w:tcPr>
            <w:tcW w:type="dxa" w:w="2880"/>
          </w:tcPr>
          <w:p>
            <w:r>
              <w:t>8086</w:t>
            </w:r>
          </w:p>
        </w:tc>
        <w:tc>
          <w:tcPr>
            <w:tcW w:type="dxa" w:w="2880"/>
          </w:tcPr>
          <w:p>
            <w:r>
              <w:t>Redis, RabbitMQ</w:t>
            </w:r>
          </w:p>
        </w:tc>
      </w:tr>
      <w:tr>
        <w:tc>
          <w:tcPr>
            <w:tcW w:type="dxa" w:w="2880"/>
          </w:tcPr>
          <w:p>
            <w:r>
              <w:t>api-gateway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  <w:tc>
          <w:tcPr>
            <w:tcW w:type="dxa" w:w="2880"/>
          </w:tcPr>
          <w:p>
            <w:r>
              <w:t>Eureka Server</w:t>
            </w:r>
          </w:p>
        </w:tc>
      </w:tr>
      <w:tr>
        <w:tc>
          <w:tcPr>
            <w:tcW w:type="dxa" w:w="2880"/>
          </w:tcPr>
          <w:p>
            <w:r>
              <w:t>eureka-server</w:t>
            </w:r>
          </w:p>
        </w:tc>
        <w:tc>
          <w:tcPr>
            <w:tcW w:type="dxa" w:w="2880"/>
          </w:tcPr>
          <w:p>
            <w:r>
              <w:t>8761</w:t>
            </w:r>
          </w:p>
        </w:tc>
        <w:tc>
          <w:tcPr>
            <w:tcW w:type="dxa" w:w="2880"/>
          </w:tcPr>
          <w:p>
            <w:r>
              <w:t>Ninguna</w:t>
            </w:r>
          </w:p>
        </w:tc>
      </w:tr>
    </w:tbl>
    <w:p>
      <w:r>
        <w:br w:type="page"/>
      </w:r>
    </w:p>
    <w:p>
      <w:pPr>
        <w:pStyle w:val="Heading1"/>
      </w:pPr>
      <w:r>
        <w:t>3. docker-compose.dev.yml — Configuración Completa</w:t>
      </w:r>
    </w:p>
    <w:p>
      <w:r>
        <w:t>El archivo infrastructure/docker-compose.dev.yml define los 6 contenedores de infraestructura. Este es el archivo que se usa para desarrollo local:</w:t>
      </w:r>
    </w:p>
    <w:p>
      <w:r>
        <w:t>version: '3.9'</w:t>
        <w:br/>
        <w:br/>
        <w:t>services:</w:t>
        <w:br/>
        <w:t xml:space="preserve">  redis:</w:t>
        <w:br/>
        <w:t xml:space="preserve">    image: redis:7.2-alpine</w:t>
        <w:br/>
        <w:t xml:space="preserve">    container_name: tutorbot-redis</w:t>
        <w:br/>
        <w:t xml:space="preserve">    ports:</w:t>
        <w:br/>
        <w:t xml:space="preserve">      - '6379:6379'</w:t>
        <w:br/>
        <w:br/>
        <w:t xml:space="preserve">  rabbitmq:</w:t>
        <w:br/>
        <w:t xml:space="preserve">    image: rabbitmq:3.13-management</w:t>
        <w:br/>
        <w:t xml:space="preserve">    container_name: tutorbot-rabbitmq</w:t>
        <w:br/>
        <w:t xml:space="preserve">    ports:</w:t>
        <w:br/>
        <w:t xml:space="preserve">      - '5672:5672'</w:t>
        <w:br/>
        <w:t xml:space="preserve">      - '15672:15672'</w:t>
        <w:br/>
        <w:br/>
        <w:t xml:space="preserve">  mongodb:</w:t>
        <w:br/>
        <w:t xml:space="preserve">    image: mongo:7.0</w:t>
        <w:br/>
        <w:t xml:space="preserve">    container_name: tutorbot-mongodb</w:t>
        <w:br/>
        <w:t xml:space="preserve">    ports:</w:t>
        <w:br/>
        <w:t xml:space="preserve">      - '27018:27017'</w:t>
        <w:br/>
        <w:t xml:space="preserve">    volumes:</w:t>
        <w:br/>
        <w:t xml:space="preserve">      - mongo-data:/data/db</w:t>
        <w:br/>
        <w:br/>
        <w:t xml:space="preserve">  solr:</w:t>
        <w:br/>
        <w:t xml:space="preserve">    image: solr:9.6</w:t>
        <w:br/>
        <w:t xml:space="preserve">    container_name: tutorbot-solr</w:t>
        <w:br/>
        <w:t xml:space="preserve">    ports:</w:t>
        <w:br/>
        <w:t xml:space="preserve">      - '8983:8983'</w:t>
        <w:br/>
        <w:t xml:space="preserve">    command:</w:t>
        <w:br/>
        <w:t xml:space="preserve">      - solr-precreate</w:t>
        <w:br/>
        <w:t xml:space="preserve">      - tutorbot-exercises</w:t>
        <w:br/>
        <w:br/>
        <w:t xml:space="preserve">  ollama:</w:t>
        <w:br/>
        <w:t xml:space="preserve">    image: ollama/ollama:latest</w:t>
        <w:br/>
        <w:t xml:space="preserve">    container_name: tutorbot-ollama</w:t>
        <w:br/>
        <w:t xml:space="preserve">    ports:</w:t>
        <w:br/>
        <w:t xml:space="preserve">      - '11434:11434'</w:t>
        <w:br/>
        <w:t xml:space="preserve">    volumes:</w:t>
        <w:br/>
        <w:t xml:space="preserve">      - ollama-data:/root/.ollama</w:t>
        <w:br/>
        <w:br/>
        <w:t xml:space="preserve">  oracle-db:</w:t>
        <w:br/>
        <w:t xml:space="preserve">    image: gvenzl/oracle-xe:21-slim</w:t>
        <w:br/>
        <w:t xml:space="preserve">    container_name: oracledb</w:t>
        <w:br/>
        <w:t xml:space="preserve">    environment:</w:t>
        <w:br/>
        <w:t xml:space="preserve">      ORACLE_PASSWORD: password</w:t>
        <w:br/>
        <w:t xml:space="preserve">      APP_USER: Adolfo</w:t>
        <w:br/>
        <w:t xml:space="preserve">      APP_USER_PASSWORD: password</w:t>
        <w:br/>
        <w:t xml:space="preserve">    ports:</w:t>
        <w:br/>
        <w:t xml:space="preserve">      - '1522:1521'</w:t>
        <w:br/>
        <w:t xml:space="preserve">    mem_limit: 2g</w:t>
        <w:br/>
        <w:t xml:space="preserve">    healthcheck:</w:t>
        <w:br/>
        <w:t xml:space="preserve">      test: ['CMD', 'healthcheck.sh']</w:t>
        <w:br/>
        <w:t xml:space="preserve">      interval: 30s</w:t>
        <w:br/>
        <w:t xml:space="preserve">      timeout: 10s</w:t>
        <w:br/>
        <w:t xml:space="preserve">      retries: 5</w:t>
        <w:br/>
        <w:br/>
        <w:t>volumes:</w:t>
        <w:br/>
        <w:t xml:space="preserve">  mongo-data:</w:t>
        <w:br/>
        <w:t xml:space="preserve">  ollama-data:</w:t>
      </w:r>
    </w:p>
    <w:p>
      <w:r>
        <w:br w:type="page"/>
      </w:r>
    </w:p>
    <w:p>
      <w:pPr>
        <w:pStyle w:val="Heading1"/>
      </w:pPr>
      <w:r>
        <w:t>4. Instalación Paso a Paso</w:t>
      </w:r>
    </w:p>
    <w:p>
      <w:pPr>
        <w:pStyle w:val="Heading2"/>
      </w:pPr>
      <w:r>
        <w:t>4.1 Instalar Docker Desktop</w:t>
      </w:r>
    </w:p>
    <w:p>
      <w:pPr>
        <w:pStyle w:val="ListBullet"/>
      </w:pPr>
      <w:r>
        <w:t>macOS:</w:t>
      </w:r>
    </w:p>
    <w:p>
      <w:r>
        <w:t xml:space="preserve">   1. Descargar desde https://www.docker.com/products/docker-desktop/</w:t>
      </w:r>
    </w:p>
    <w:p>
      <w:r>
        <w:t xml:space="preserve">   2. Abrir el .dmg e instalar arrastrando a Applications</w:t>
      </w:r>
    </w:p>
    <w:p>
      <w:r>
        <w:t xml:space="preserve">   3. Abrir Docker Desktop y esperar a que el ícono de la ballena deje de parpadear</w:t>
      </w:r>
    </w:p>
    <w:p>
      <w:r>
        <w:t xml:space="preserve">   4. En Settings → Resources, asignar mínimo 6 GB de RAM</w:t>
      </w:r>
    </w:p>
    <w:p/>
    <w:p>
      <w:r>
        <w:t>Verificar instalación:</w:t>
      </w:r>
    </w:p>
    <w:p>
      <w:r>
        <w:t xml:space="preserve">   docker --version</w:t>
        <w:br/>
        <w:t xml:space="preserve">   docker compose version</w:t>
      </w:r>
    </w:p>
    <w:p>
      <w:pPr>
        <w:pStyle w:val="Heading2"/>
      </w:pPr>
      <w:r>
        <w:t>4.2 Clonar el Repositorio</w:t>
      </w:r>
    </w:p>
    <w:p>
      <w:r>
        <w:t xml:space="preserve">   git clone &lt;url-del-repositorio&gt;</w:t>
        <w:br/>
        <w:t xml:space="preserve">   cd tutorbot-campus</w:t>
      </w:r>
    </w:p>
    <w:p>
      <w:pPr>
        <w:pStyle w:val="Heading2"/>
      </w:pPr>
      <w:r>
        <w:t>4.3 Levantar Toda la Infraestructura</w:t>
      </w:r>
    </w:p>
    <w:p>
      <w:r>
        <w:t>Desde la raíz del proyecto, ejecuta:</w:t>
      </w:r>
    </w:p>
    <w:p>
      <w:r>
        <w:t xml:space="preserve">   cd infrastructure</w:t>
        <w:br/>
        <w:t xml:space="preserve">   docker compose -f docker-compose.dev.yml up -d</w:t>
      </w:r>
    </w:p>
    <w:p/>
    <w:p>
      <w:r>
        <w:t>La primera vez descargará las imágenes (~5-8 GB en total). Esto puede tomar 10-20 minutos dependiendo de tu conexión a internet.</w:t>
      </w:r>
    </w:p>
    <w:p/>
    <w:p>
      <w:r>
        <w:rPr>
          <w:b/>
        </w:rPr>
        <w:t>Imágenes y sus tamaños aproximados: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Imagen</w:t>
            </w:r>
          </w:p>
        </w:tc>
        <w:tc>
          <w:tcPr>
            <w:tcW w:type="dxa" w:w="4320"/>
          </w:tcPr>
          <w:p>
            <w:r>
              <w:t>Tamaño Aproximado</w:t>
            </w:r>
          </w:p>
        </w:tc>
      </w:tr>
      <w:tr>
        <w:tc>
          <w:tcPr>
            <w:tcW w:type="dxa" w:w="4320"/>
          </w:tcPr>
          <w:p>
            <w:r>
              <w:t>gvenzl/oracle-xe:21-slim</w:t>
            </w:r>
          </w:p>
        </w:tc>
        <w:tc>
          <w:tcPr>
            <w:tcW w:type="dxa" w:w="4320"/>
          </w:tcPr>
          <w:p>
            <w:r>
              <w:t>~1.5 GB</w:t>
            </w:r>
          </w:p>
        </w:tc>
      </w:tr>
      <w:tr>
        <w:tc>
          <w:tcPr>
            <w:tcW w:type="dxa" w:w="4320"/>
          </w:tcPr>
          <w:p>
            <w:r>
              <w:t>mongo:7.0</w:t>
            </w:r>
          </w:p>
        </w:tc>
        <w:tc>
          <w:tcPr>
            <w:tcW w:type="dxa" w:w="4320"/>
          </w:tcPr>
          <w:p>
            <w:r>
              <w:t>~750 MB</w:t>
            </w:r>
          </w:p>
        </w:tc>
      </w:tr>
      <w:tr>
        <w:tc>
          <w:tcPr>
            <w:tcW w:type="dxa" w:w="4320"/>
          </w:tcPr>
          <w:p>
            <w:r>
              <w:t>rabbitmq:3.13-management</w:t>
            </w:r>
          </w:p>
        </w:tc>
        <w:tc>
          <w:tcPr>
            <w:tcW w:type="dxa" w:w="4320"/>
          </w:tcPr>
          <w:p>
            <w:r>
              <w:t>~250 MB</w:t>
            </w:r>
          </w:p>
        </w:tc>
      </w:tr>
      <w:tr>
        <w:tc>
          <w:tcPr>
            <w:tcW w:type="dxa" w:w="4320"/>
          </w:tcPr>
          <w:p>
            <w:r>
              <w:t>redis:7.2-alpine</w:t>
            </w:r>
          </w:p>
        </w:tc>
        <w:tc>
          <w:tcPr>
            <w:tcW w:type="dxa" w:w="4320"/>
          </w:tcPr>
          <w:p>
            <w:r>
              <w:t>~30 MB</w:t>
            </w:r>
          </w:p>
        </w:tc>
      </w:tr>
      <w:tr>
        <w:tc>
          <w:tcPr>
            <w:tcW w:type="dxa" w:w="4320"/>
          </w:tcPr>
          <w:p>
            <w:r>
              <w:t>solr:9.6</w:t>
            </w:r>
          </w:p>
        </w:tc>
        <w:tc>
          <w:tcPr>
            <w:tcW w:type="dxa" w:w="4320"/>
          </w:tcPr>
          <w:p>
            <w:r>
              <w:t>~500 MB</w:t>
            </w:r>
          </w:p>
        </w:tc>
      </w:tr>
      <w:tr>
        <w:tc>
          <w:tcPr>
            <w:tcW w:type="dxa" w:w="4320"/>
          </w:tcPr>
          <w:p>
            <w:r>
              <w:t>ollama/ollama:latest</w:t>
            </w:r>
          </w:p>
        </w:tc>
        <w:tc>
          <w:tcPr>
            <w:tcW w:type="dxa" w:w="4320"/>
          </w:tcPr>
          <w:p>
            <w:r>
              <w:t>~1.2 GB</w:t>
            </w:r>
          </w:p>
        </w:tc>
      </w:tr>
    </w:tbl>
    <w:p/>
    <w:p>
      <w:r>
        <w:t>Salida esperada al finalizar:</w:t>
      </w:r>
    </w:p>
    <w:p>
      <w:r>
        <w:t xml:space="preserve">   ✔ Container tutorbot-redis      Started</w:t>
        <w:br/>
        <w:t xml:space="preserve">   ✔ Container tutorbot-rabbitmq    Started</w:t>
        <w:br/>
        <w:t xml:space="preserve">   ✔ Container tutorbot-mongodb     Started</w:t>
        <w:br/>
        <w:t xml:space="preserve">   ✔ Container tutorbot-solr        Started</w:t>
        <w:br/>
        <w:t xml:space="preserve">   ✔ Container tutorbot-ollama      Started</w:t>
        <w:br/>
        <w:t xml:space="preserve">   ✔ Container oracledb             Started</w:t>
      </w:r>
    </w:p>
    <w:p>
      <w:pPr>
        <w:pStyle w:val="Heading2"/>
      </w:pPr>
      <w:r>
        <w:t>4.4 Verificar que los Contenedores Están Corriendo</w:t>
      </w:r>
    </w:p>
    <w:p>
      <w:r>
        <w:t xml:space="preserve">   docker ps</w:t>
      </w:r>
    </w:p>
    <w:p/>
    <w:p>
      <w:r>
        <w:t>Deberías ver 6 contenedores con STATUS "Up":</w:t>
      </w:r>
    </w:p>
    <w:p>
      <w:r>
        <w:t xml:space="preserve">   CONTAINER ID   IMAGE                        PORTS                              NAMES</w:t>
        <w:br/>
        <w:t xml:space="preserve">   xxxxxxxxxxxx   redis:7.2-alpine             0.0.0.0:6379-&gt;6379/tcp             tutorbot-redis</w:t>
        <w:br/>
        <w:t xml:space="preserve">   xxxxxxxxxxxx   rabbitmq:3.13-management     0.0.0.0:5672-&gt;5672/tcp, ...        tutorbot-rabbitmq</w:t>
        <w:br/>
        <w:t xml:space="preserve">   xxxxxxxxxxxx   mongo:7.0                    0.0.0.0:27018-&gt;27017/tcp           tutorbot-mongodb</w:t>
        <w:br/>
        <w:t xml:space="preserve">   xxxxxxxxxxxx   solr:9.6                     0.0.0.0:8983-&gt;8983/tcp             tutorbot-solr</w:t>
        <w:br/>
        <w:t xml:space="preserve">   xxxxxxxxxxxx   ollama/ollama:latest          0.0.0.0:11434-&gt;11434/tcp           tutorbot-ollama</w:t>
        <w:br/>
        <w:t xml:space="preserve">   xxxxxxxxxxxx   gvenzl/oracle-xe:21-slim     0.0.0.0:1522-&gt;1521/tcp             oracledb</w:t>
      </w:r>
    </w:p>
    <w:p>
      <w:r>
        <w:br w:type="page"/>
      </w:r>
    </w:p>
    <w:p>
      <w:pPr>
        <w:pStyle w:val="Heading1"/>
      </w:pPr>
      <w:r>
        <w:t>5. Servicios de Infraestructura — Detalle</w:t>
      </w:r>
    </w:p>
    <w:p>
      <w:pPr>
        <w:pStyle w:val="Heading2"/>
      </w:pPr>
      <w:r>
        <w:t>5.1 Oracle XE 21 (Base de Datos Relacional)</w:t>
      </w:r>
    </w:p>
    <w:p>
      <w:r>
        <w:t>Usado por: evaluator-service, gap-detector-service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Imagen</w:t>
            </w:r>
          </w:p>
        </w:tc>
        <w:tc>
          <w:tcPr>
            <w:tcW w:type="dxa" w:w="4320"/>
          </w:tcPr>
          <w:p>
            <w:r>
              <w:t>gvenzl/oracle-xe:21-slim</w:t>
            </w:r>
          </w:p>
        </w:tc>
      </w:tr>
      <w:tr>
        <w:tc>
          <w:tcPr>
            <w:tcW w:type="dxa" w:w="4320"/>
          </w:tcPr>
          <w:p>
            <w:r>
              <w:t>Contenedor</w:t>
            </w:r>
          </w:p>
        </w:tc>
        <w:tc>
          <w:tcPr>
            <w:tcW w:type="dxa" w:w="4320"/>
          </w:tcPr>
          <w:p>
            <w:r>
              <w:t>oracledb</w:t>
            </w:r>
          </w:p>
        </w:tc>
      </w:tr>
      <w:tr>
        <w:tc>
          <w:tcPr>
            <w:tcW w:type="dxa" w:w="4320"/>
          </w:tcPr>
          <w:p>
            <w:r>
              <w:t>Puerto Host</w:t>
            </w:r>
          </w:p>
        </w:tc>
        <w:tc>
          <w:tcPr>
            <w:tcW w:type="dxa" w:w="4320"/>
          </w:tcPr>
          <w:p>
            <w:r>
              <w:t>1522</w:t>
            </w:r>
          </w:p>
        </w:tc>
      </w:tr>
      <w:tr>
        <w:tc>
          <w:tcPr>
            <w:tcW w:type="dxa" w:w="4320"/>
          </w:tcPr>
          <w:p>
            <w:r>
              <w:t>Puerto Interno</w:t>
            </w:r>
          </w:p>
        </w:tc>
        <w:tc>
          <w:tcPr>
            <w:tcW w:type="dxa" w:w="4320"/>
          </w:tcPr>
          <w:p>
            <w:r>
              <w:t>1521</w:t>
            </w:r>
          </w:p>
        </w:tc>
      </w:tr>
      <w:tr>
        <w:tc>
          <w:tcPr>
            <w:tcW w:type="dxa" w:w="4320"/>
          </w:tcPr>
          <w:p>
            <w:r>
              <w:t>JDBC URL</w:t>
            </w:r>
          </w:p>
        </w:tc>
        <w:tc>
          <w:tcPr>
            <w:tcW w:type="dxa" w:w="4320"/>
          </w:tcPr>
          <w:p>
            <w:r>
              <w:t>jdbc:oracle:thin:@localhost:1522/TESTDB</w:t>
            </w:r>
          </w:p>
        </w:tc>
      </w:tr>
      <w:tr>
        <w:tc>
          <w:tcPr>
            <w:tcW w:type="dxa" w:w="4320"/>
          </w:tcPr>
          <w:p>
            <w:r>
              <w:t>Service Name</w:t>
            </w:r>
          </w:p>
        </w:tc>
        <w:tc>
          <w:tcPr>
            <w:tcW w:type="dxa" w:w="4320"/>
          </w:tcPr>
          <w:p>
            <w:r>
              <w:t>TESTDB</w:t>
            </w:r>
          </w:p>
        </w:tc>
      </w:tr>
      <w:tr>
        <w:tc>
          <w:tcPr>
            <w:tcW w:type="dxa" w:w="4320"/>
          </w:tcPr>
          <w:p>
            <w:r>
              <w:t>SYS Password</w:t>
            </w:r>
          </w:p>
        </w:tc>
        <w:tc>
          <w:tcPr>
            <w:tcW w:type="dxa" w:w="4320"/>
          </w:tcPr>
          <w:p>
            <w:r>
              <w:t>password</w:t>
            </w:r>
          </w:p>
        </w:tc>
      </w:tr>
      <w:tr>
        <w:tc>
          <w:tcPr>
            <w:tcW w:type="dxa" w:w="4320"/>
          </w:tcPr>
          <w:p>
            <w:r>
              <w:t>App User</w:t>
            </w:r>
          </w:p>
        </w:tc>
        <w:tc>
          <w:tcPr>
            <w:tcW w:type="dxa" w:w="4320"/>
          </w:tcPr>
          <w:p>
            <w:r>
              <w:t>Adolfo</w:t>
            </w:r>
          </w:p>
        </w:tc>
      </w:tr>
      <w:tr>
        <w:tc>
          <w:tcPr>
            <w:tcW w:type="dxa" w:w="4320"/>
          </w:tcPr>
          <w:p>
            <w:r>
              <w:t>App Password</w:t>
            </w:r>
          </w:p>
        </w:tc>
        <w:tc>
          <w:tcPr>
            <w:tcW w:type="dxa" w:w="4320"/>
          </w:tcPr>
          <w:p>
            <w:r>
              <w:t>password</w:t>
            </w:r>
          </w:p>
        </w:tc>
      </w:tr>
      <w:tr>
        <w:tc>
          <w:tcPr>
            <w:tcW w:type="dxa" w:w="4320"/>
          </w:tcPr>
          <w:p>
            <w:r>
              <w:t>Memoria Asignada</w:t>
            </w:r>
          </w:p>
        </w:tc>
        <w:tc>
          <w:tcPr>
            <w:tcW w:type="dxa" w:w="4320"/>
          </w:tcPr>
          <w:p>
            <w:r>
              <w:t>2 GB</w:t>
            </w:r>
          </w:p>
        </w:tc>
      </w:tr>
      <w:tr>
        <w:tc>
          <w:tcPr>
            <w:tcW w:type="dxa" w:w="4320"/>
          </w:tcPr>
          <w:p>
            <w:r>
              <w:t>Healthcheck</w:t>
            </w:r>
          </w:p>
        </w:tc>
        <w:tc>
          <w:tcPr>
            <w:tcW w:type="dxa" w:w="4320"/>
          </w:tcPr>
          <w:p>
            <w:r>
              <w:t>healthcheck.sh cada 30s</w:t>
            </w:r>
          </w:p>
        </w:tc>
      </w:tr>
      <w:tr>
        <w:tc>
          <w:tcPr>
            <w:tcW w:type="dxa" w:w="4320"/>
          </w:tcPr>
          <w:p>
            <w:r>
              <w:t>Tiempo de arranque</w:t>
            </w:r>
          </w:p>
        </w:tc>
        <w:tc>
          <w:tcPr>
            <w:tcW w:type="dxa" w:w="4320"/>
          </w:tcPr>
          <w:p>
            <w:r>
              <w:t>2-5 minutos (primera vez)</w:t>
            </w:r>
          </w:p>
        </w:tc>
      </w:tr>
    </w:tbl>
    <w:p/>
    <w:p>
      <w:r>
        <w:t>Verificar estado:</w:t>
      </w:r>
    </w:p>
    <w:p>
      <w:r>
        <w:t xml:space="preserve">   docker logs -f oracledb</w:t>
        <w:br/>
        <w:t xml:space="preserve">   # Esperar: "DATABASE IS READY TO USE!"</w:t>
      </w:r>
    </w:p>
    <w:p/>
    <w:p>
      <w:r>
        <w:t>Conectarse con SQLPlus:</w:t>
      </w:r>
    </w:p>
    <w:p>
      <w:r>
        <w:t xml:space="preserve">   docker exec -it oracledb sqlplus Adolfo/password@//localhost:1521/TESTDB</w:t>
      </w:r>
    </w:p>
    <w:p>
      <w:pPr>
        <w:pStyle w:val="Heading2"/>
      </w:pPr>
      <w:r>
        <w:t>5.2 MongoDB 7.0 (Base de Datos NoSQL)</w:t>
      </w:r>
    </w:p>
    <w:p>
      <w:r>
        <w:t>Usado por: learning-path-service, exercise-service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Imagen</w:t>
            </w:r>
          </w:p>
        </w:tc>
        <w:tc>
          <w:tcPr>
            <w:tcW w:type="dxa" w:w="4320"/>
          </w:tcPr>
          <w:p>
            <w:r>
              <w:t>mongo:7.0</w:t>
            </w:r>
          </w:p>
        </w:tc>
      </w:tr>
      <w:tr>
        <w:tc>
          <w:tcPr>
            <w:tcW w:type="dxa" w:w="4320"/>
          </w:tcPr>
          <w:p>
            <w:r>
              <w:t>Contenedor</w:t>
            </w:r>
          </w:p>
        </w:tc>
        <w:tc>
          <w:tcPr>
            <w:tcW w:type="dxa" w:w="4320"/>
          </w:tcPr>
          <w:p>
            <w:r>
              <w:t>tutorbot-mongodb</w:t>
            </w:r>
          </w:p>
        </w:tc>
      </w:tr>
      <w:tr>
        <w:tc>
          <w:tcPr>
            <w:tcW w:type="dxa" w:w="4320"/>
          </w:tcPr>
          <w:p>
            <w:r>
              <w:t>Puerto Host</w:t>
            </w:r>
          </w:p>
        </w:tc>
        <w:tc>
          <w:tcPr>
            <w:tcW w:type="dxa" w:w="4320"/>
          </w:tcPr>
          <w:p>
            <w:r>
              <w:t>27018</w:t>
            </w:r>
          </w:p>
        </w:tc>
      </w:tr>
      <w:tr>
        <w:tc>
          <w:tcPr>
            <w:tcW w:type="dxa" w:w="4320"/>
          </w:tcPr>
          <w:p>
            <w:r>
              <w:t>Puerto Interno</w:t>
            </w:r>
          </w:p>
        </w:tc>
        <w:tc>
          <w:tcPr>
            <w:tcW w:type="dxa" w:w="4320"/>
          </w:tcPr>
          <w:p>
            <w:r>
              <w:t>27017</w:t>
            </w:r>
          </w:p>
        </w:tc>
      </w:tr>
      <w:tr>
        <w:tc>
          <w:tcPr>
            <w:tcW w:type="dxa" w:w="4320"/>
          </w:tcPr>
          <w:p>
            <w:r>
              <w:t>Connection String</w:t>
            </w:r>
          </w:p>
        </w:tc>
        <w:tc>
          <w:tcPr>
            <w:tcW w:type="dxa" w:w="4320"/>
          </w:tcPr>
          <w:p>
            <w:r>
              <w:t>mongodb://localhost:27018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Sin autenticación (dev)</w:t>
            </w:r>
          </w:p>
        </w:tc>
      </w:tr>
      <w:tr>
        <w:tc>
          <w:tcPr>
            <w:tcW w:type="dxa" w:w="4320"/>
          </w:tcPr>
          <w:p>
            <w:r>
              <w:t>Volumen</w:t>
            </w:r>
          </w:p>
        </w:tc>
        <w:tc>
          <w:tcPr>
            <w:tcW w:type="dxa" w:w="4320"/>
          </w:tcPr>
          <w:p>
            <w:r>
              <w:t>mongo-data:/data/db</w:t>
            </w:r>
          </w:p>
        </w:tc>
      </w:tr>
      <w:tr>
        <w:tc>
          <w:tcPr>
            <w:tcW w:type="dxa" w:w="4320"/>
          </w:tcPr>
          <w:p>
            <w:r>
              <w:t>Base de datos (learning-path)</w:t>
            </w:r>
          </w:p>
        </w:tc>
        <w:tc>
          <w:tcPr>
            <w:tcW w:type="dxa" w:w="4320"/>
          </w:tcPr>
          <w:p>
            <w:r>
              <w:t>tutorbot_learning_paths</w:t>
            </w:r>
          </w:p>
        </w:tc>
      </w:tr>
    </w:tbl>
    <w:p/>
    <w:p>
      <w:r>
        <w:rPr>
          <w:b/>
        </w:rPr>
        <w:t>Nota importante sobre el puerto 27018:</w:t>
      </w:r>
    </w:p>
    <w:p>
      <w:r>
        <w:t>Se usa el puerto 27018 en el host (en lugar del estándar 27017) porque Docker Desktop en macOS puede retener el puerto 27017 internamente. El contenedor sigue escuchando en 27017 internamente — solo cambia el mapeo del host. Esto se refleja en los archivos application.properties y application-dev.properties de los microservicios que usan MongoDB.</w:t>
      </w:r>
    </w:p>
    <w:p/>
    <w:p>
      <w:r>
        <w:t>Conectarse con mongosh:</w:t>
      </w:r>
    </w:p>
    <w:p>
      <w:r>
        <w:t xml:space="preserve">   docker exec -it tutorbot-mongodb mongosh --port 27017</w:t>
      </w:r>
    </w:p>
    <w:p/>
    <w:p>
      <w:r>
        <w:t>Ver bases de datos:</w:t>
      </w:r>
    </w:p>
    <w:p>
      <w:r>
        <w:t xml:space="preserve">   show dbs</w:t>
      </w:r>
    </w:p>
    <w:p>
      <w:pPr>
        <w:pStyle w:val="Heading2"/>
      </w:pPr>
      <w:r>
        <w:t>5.3 RabbitMQ 3.13 (Bus de Mensajería)</w:t>
      </w:r>
    </w:p>
    <w:p>
      <w:r>
        <w:t>Usado por: evaluator-service, gap-detector-service, learning-path-service, exercise-service, notifier-service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Imagen</w:t>
            </w:r>
          </w:p>
        </w:tc>
        <w:tc>
          <w:tcPr>
            <w:tcW w:type="dxa" w:w="4320"/>
          </w:tcPr>
          <w:p>
            <w:r>
              <w:t>rabbitmq:3.13-management</w:t>
            </w:r>
          </w:p>
        </w:tc>
      </w:tr>
      <w:tr>
        <w:tc>
          <w:tcPr>
            <w:tcW w:type="dxa" w:w="4320"/>
          </w:tcPr>
          <w:p>
            <w:r>
              <w:t>Contenedor</w:t>
            </w:r>
          </w:p>
        </w:tc>
        <w:tc>
          <w:tcPr>
            <w:tcW w:type="dxa" w:w="4320"/>
          </w:tcPr>
          <w:p>
            <w:r>
              <w:t>tutorbot-rabbitmq</w:t>
            </w:r>
          </w:p>
        </w:tc>
      </w:tr>
      <w:tr>
        <w:tc>
          <w:tcPr>
            <w:tcW w:type="dxa" w:w="4320"/>
          </w:tcPr>
          <w:p>
            <w:r>
              <w:t>Puerto AMQP</w:t>
            </w:r>
          </w:p>
        </w:tc>
        <w:tc>
          <w:tcPr>
            <w:tcW w:type="dxa" w:w="4320"/>
          </w:tcPr>
          <w:p>
            <w:r>
              <w:t>5672</w:t>
            </w:r>
          </w:p>
        </w:tc>
      </w:tr>
      <w:tr>
        <w:tc>
          <w:tcPr>
            <w:tcW w:type="dxa" w:w="4320"/>
          </w:tcPr>
          <w:p>
            <w:r>
              <w:t>Puerto Management UI</w:t>
            </w:r>
          </w:p>
        </w:tc>
        <w:tc>
          <w:tcPr>
            <w:tcW w:type="dxa" w:w="4320"/>
          </w:tcPr>
          <w:p>
            <w:r>
              <w:t>15672</w:t>
            </w:r>
          </w:p>
        </w:tc>
      </w:tr>
      <w:tr>
        <w:tc>
          <w:tcPr>
            <w:tcW w:type="dxa" w:w="4320"/>
          </w:tcPr>
          <w:p>
            <w:r>
              <w:t>URL Management</w:t>
            </w:r>
          </w:p>
        </w:tc>
        <w:tc>
          <w:tcPr>
            <w:tcW w:type="dxa" w:w="4320"/>
          </w:tcPr>
          <w:p>
            <w:r>
              <w:t>http://localhost:15672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guest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guest</w:t>
            </w:r>
          </w:p>
        </w:tc>
      </w:tr>
    </w:tbl>
    <w:p/>
    <w:p>
      <w:r>
        <w:t>Panel de administración web:</w:t>
      </w:r>
    </w:p>
    <w:p>
      <w:r>
        <w:t xml:space="preserve">   Abrir http://localhost:15672 en tu navegador</w:t>
        <w:br/>
        <w:t xml:space="preserve">   Login: guest / guest</w:t>
      </w:r>
    </w:p>
    <w:p/>
    <w:p>
      <w:r>
        <w:t>Colas principales de TutorBot: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Cola</w:t>
            </w:r>
          </w:p>
        </w:tc>
        <w:tc>
          <w:tcPr>
            <w:tcW w:type="dxa" w:w="2880"/>
          </w:tcPr>
          <w:p>
            <w:r>
              <w:t>Productor</w:t>
            </w:r>
          </w:p>
        </w:tc>
        <w:tc>
          <w:tcPr>
            <w:tcW w:type="dxa" w:w="2880"/>
          </w:tcPr>
          <w:p>
            <w:r>
              <w:t>Consumidor</w:t>
            </w:r>
          </w:p>
        </w:tc>
      </w:tr>
      <w:tr>
        <w:tc>
          <w:tcPr>
            <w:tcW w:type="dxa" w:w="2880"/>
          </w:tcPr>
          <w:p>
            <w:r>
              <w:t>student.answered</w:t>
            </w:r>
          </w:p>
        </w:tc>
        <w:tc>
          <w:tcPr>
            <w:tcW w:type="dxa" w:w="2880"/>
          </w:tcPr>
          <w:p>
            <w:r>
              <w:t>session-service</w:t>
            </w:r>
          </w:p>
        </w:tc>
        <w:tc>
          <w:tcPr>
            <w:tcW w:type="dxa" w:w="2880"/>
          </w:tcPr>
          <w:p>
            <w:r>
              <w:t>evaluator-service</w:t>
            </w:r>
          </w:p>
        </w:tc>
      </w:tr>
      <w:tr>
        <w:tc>
          <w:tcPr>
            <w:tcW w:type="dxa" w:w="2880"/>
          </w:tcPr>
          <w:p>
            <w:r>
              <w:t>evaluation.completed</w:t>
            </w:r>
          </w:p>
        </w:tc>
        <w:tc>
          <w:tcPr>
            <w:tcW w:type="dxa" w:w="2880"/>
          </w:tcPr>
          <w:p>
            <w:r>
              <w:t>evaluator-service</w:t>
            </w:r>
          </w:p>
        </w:tc>
        <w:tc>
          <w:tcPr>
            <w:tcW w:type="dxa" w:w="2880"/>
          </w:tcPr>
          <w:p>
            <w:r>
              <w:t>gap-detector-service</w:t>
            </w:r>
          </w:p>
        </w:tc>
      </w:tr>
      <w:tr>
        <w:tc>
          <w:tcPr>
            <w:tcW w:type="dxa" w:w="2880"/>
          </w:tcPr>
          <w:p>
            <w:r>
              <w:t>gap.detected</w:t>
            </w:r>
          </w:p>
        </w:tc>
        <w:tc>
          <w:tcPr>
            <w:tcW w:type="dxa" w:w="2880"/>
          </w:tcPr>
          <w:p>
            <w:r>
              <w:t>gap-detector-service</w:t>
            </w:r>
          </w:p>
        </w:tc>
        <w:tc>
          <w:tcPr>
            <w:tcW w:type="dxa" w:w="2880"/>
          </w:tcPr>
          <w:p>
            <w:r>
              <w:t>learning-path-service</w:t>
            </w:r>
          </w:p>
        </w:tc>
      </w:tr>
      <w:tr>
        <w:tc>
          <w:tcPr>
            <w:tcW w:type="dxa" w:w="2880"/>
          </w:tcPr>
          <w:p>
            <w:r>
              <w:t>path.updated</w:t>
            </w:r>
          </w:p>
        </w:tc>
        <w:tc>
          <w:tcPr>
            <w:tcW w:type="dxa" w:w="2880"/>
          </w:tcPr>
          <w:p>
            <w:r>
              <w:t>learning-path-service</w:t>
            </w:r>
          </w:p>
        </w:tc>
        <w:tc>
          <w:tcPr>
            <w:tcW w:type="dxa" w:w="2880"/>
          </w:tcPr>
          <w:p>
            <w:r>
              <w:t>notifier-service</w:t>
            </w:r>
          </w:p>
        </w:tc>
      </w:tr>
    </w:tbl>
    <w:p>
      <w:pPr>
        <w:pStyle w:val="Heading2"/>
      </w:pPr>
      <w:r>
        <w:t>5.4 Redis 7.2 (Cache / Sesiones)</w:t>
      </w:r>
    </w:p>
    <w:p>
      <w:r>
        <w:t>Usado por: session-service, notifier-service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Imagen</w:t>
            </w:r>
          </w:p>
        </w:tc>
        <w:tc>
          <w:tcPr>
            <w:tcW w:type="dxa" w:w="4320"/>
          </w:tcPr>
          <w:p>
            <w:r>
              <w:t>redis:7.2-alpine</w:t>
            </w:r>
          </w:p>
        </w:tc>
      </w:tr>
      <w:tr>
        <w:tc>
          <w:tcPr>
            <w:tcW w:type="dxa" w:w="4320"/>
          </w:tcPr>
          <w:p>
            <w:r>
              <w:t>Contenedor</w:t>
            </w:r>
          </w:p>
        </w:tc>
        <w:tc>
          <w:tcPr>
            <w:tcW w:type="dxa" w:w="4320"/>
          </w:tcPr>
          <w:p>
            <w:r>
              <w:t>tutorbot-redis</w:t>
            </w:r>
          </w:p>
        </w:tc>
      </w:tr>
      <w:tr>
        <w:tc>
          <w:tcPr>
            <w:tcW w:type="dxa" w:w="4320"/>
          </w:tcPr>
          <w:p>
            <w:r>
              <w:t>Puerto</w:t>
            </w:r>
          </w:p>
        </w:tc>
        <w:tc>
          <w:tcPr>
            <w:tcW w:type="dxa" w:w="4320"/>
          </w:tcPr>
          <w:p>
            <w:r>
              <w:t>6379</w:t>
            </w:r>
          </w:p>
        </w:tc>
      </w:tr>
      <w:tr>
        <w:tc>
          <w:tcPr>
            <w:tcW w:type="dxa" w:w="4320"/>
          </w:tcPr>
          <w:p>
            <w:r>
              <w:t>Connection String</w:t>
            </w:r>
          </w:p>
        </w:tc>
        <w:tc>
          <w:tcPr>
            <w:tcW w:type="dxa" w:w="4320"/>
          </w:tcPr>
          <w:p>
            <w:r>
              <w:t>redis://localhost:6379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Sin password (dev)</w:t>
            </w:r>
          </w:p>
        </w:tc>
      </w:tr>
    </w:tbl>
    <w:p/>
    <w:p>
      <w:r>
        <w:t>Conectarse con redis-cli:</w:t>
      </w:r>
    </w:p>
    <w:p>
      <w:r>
        <w:t xml:space="preserve">   docker exec -it tutorbot-redis redis-cli</w:t>
        <w:br/>
        <w:t xml:space="preserve">   &gt; PING</w:t>
        <w:br/>
        <w:t xml:space="preserve">   PONG</w:t>
      </w:r>
    </w:p>
    <w:p>
      <w:pPr>
        <w:pStyle w:val="Heading2"/>
      </w:pPr>
      <w:r>
        <w:t>5.5 Apache Solr 9.6 (Motor de Búsqueda)</w:t>
      </w:r>
    </w:p>
    <w:p>
      <w:r>
        <w:t>Usado por: exercise-service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Imagen</w:t>
            </w:r>
          </w:p>
        </w:tc>
        <w:tc>
          <w:tcPr>
            <w:tcW w:type="dxa" w:w="4320"/>
          </w:tcPr>
          <w:p>
            <w:r>
              <w:t>solr:9.6</w:t>
            </w:r>
          </w:p>
        </w:tc>
      </w:tr>
      <w:tr>
        <w:tc>
          <w:tcPr>
            <w:tcW w:type="dxa" w:w="4320"/>
          </w:tcPr>
          <w:p>
            <w:r>
              <w:t>Contenedor</w:t>
            </w:r>
          </w:p>
        </w:tc>
        <w:tc>
          <w:tcPr>
            <w:tcW w:type="dxa" w:w="4320"/>
          </w:tcPr>
          <w:p>
            <w:r>
              <w:t>tutorbot-solr</w:t>
            </w:r>
          </w:p>
        </w:tc>
      </w:tr>
      <w:tr>
        <w:tc>
          <w:tcPr>
            <w:tcW w:type="dxa" w:w="4320"/>
          </w:tcPr>
          <w:p>
            <w:r>
              <w:t>Puerto</w:t>
            </w:r>
          </w:p>
        </w:tc>
        <w:tc>
          <w:tcPr>
            <w:tcW w:type="dxa" w:w="4320"/>
          </w:tcPr>
          <w:p>
            <w:r>
              <w:t>8983</w:t>
            </w:r>
          </w:p>
        </w:tc>
      </w:tr>
      <w:tr>
        <w:tc>
          <w:tcPr>
            <w:tcW w:type="dxa" w:w="4320"/>
          </w:tcPr>
          <w:p>
            <w:r>
              <w:t>Admin UI</w:t>
            </w:r>
          </w:p>
        </w:tc>
        <w:tc>
          <w:tcPr>
            <w:tcW w:type="dxa" w:w="4320"/>
          </w:tcPr>
          <w:p>
            <w:r>
              <w:t>http://localhost:8983/solr/</w:t>
            </w:r>
          </w:p>
        </w:tc>
      </w:tr>
      <w:tr>
        <w:tc>
          <w:tcPr>
            <w:tcW w:type="dxa" w:w="4320"/>
          </w:tcPr>
          <w:p>
            <w:r>
              <w:t>Core preconfigurado</w:t>
            </w:r>
          </w:p>
        </w:tc>
        <w:tc>
          <w:tcPr>
            <w:tcW w:type="dxa" w:w="4320"/>
          </w:tcPr>
          <w:p>
            <w:r>
              <w:t>tutorbot-exercises</w:t>
            </w:r>
          </w:p>
        </w:tc>
      </w:tr>
      <w:tr>
        <w:tc>
          <w:tcPr>
            <w:tcW w:type="dxa" w:w="4320"/>
          </w:tcPr>
          <w:p>
            <w:r>
              <w:t>Comando de inicio</w:t>
            </w:r>
          </w:p>
        </w:tc>
        <w:tc>
          <w:tcPr>
            <w:tcW w:type="dxa" w:w="4320"/>
          </w:tcPr>
          <w:p>
            <w:r>
              <w:t>solr-precreate tutorbot-exercises</w:t>
            </w:r>
          </w:p>
        </w:tc>
      </w:tr>
    </w:tbl>
    <w:p/>
    <w:p>
      <w:r>
        <w:t>Panel de administración web:</w:t>
      </w:r>
    </w:p>
    <w:p>
      <w:r>
        <w:t xml:space="preserve">   Abrir http://localhost:8983/solr/ en tu navegador</w:t>
      </w:r>
    </w:p>
    <w:p>
      <w:pPr>
        <w:pStyle w:val="Heading2"/>
      </w:pPr>
      <w:r>
        <w:t>5.6 Ollama (Motor de IA Local)</w:t>
      </w:r>
    </w:p>
    <w:p>
      <w:r>
        <w:t>Usado por: evaluator-service, learning-path-service, exercise-service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Imagen</w:t>
            </w:r>
          </w:p>
        </w:tc>
        <w:tc>
          <w:tcPr>
            <w:tcW w:type="dxa" w:w="4320"/>
          </w:tcPr>
          <w:p>
            <w:r>
              <w:t>ollama/ollama:latest</w:t>
            </w:r>
          </w:p>
        </w:tc>
      </w:tr>
      <w:tr>
        <w:tc>
          <w:tcPr>
            <w:tcW w:type="dxa" w:w="4320"/>
          </w:tcPr>
          <w:p>
            <w:r>
              <w:t>Contenedor</w:t>
            </w:r>
          </w:p>
        </w:tc>
        <w:tc>
          <w:tcPr>
            <w:tcW w:type="dxa" w:w="4320"/>
          </w:tcPr>
          <w:p>
            <w:r>
              <w:t>tutorbot-ollama</w:t>
            </w:r>
          </w:p>
        </w:tc>
      </w:tr>
      <w:tr>
        <w:tc>
          <w:tcPr>
            <w:tcW w:type="dxa" w:w="4320"/>
          </w:tcPr>
          <w:p>
            <w:r>
              <w:t>Puerto</w:t>
            </w:r>
          </w:p>
        </w:tc>
        <w:tc>
          <w:tcPr>
            <w:tcW w:type="dxa" w:w="4320"/>
          </w:tcPr>
          <w:p>
            <w:r>
              <w:t>11434</w:t>
            </w:r>
          </w:p>
        </w:tc>
      </w:tr>
      <w:tr>
        <w:tc>
          <w:tcPr>
            <w:tcW w:type="dxa" w:w="4320"/>
          </w:tcPr>
          <w:p>
            <w:r>
              <w:t>API URL</w:t>
            </w:r>
          </w:p>
        </w:tc>
        <w:tc>
          <w:tcPr>
            <w:tcW w:type="dxa" w:w="4320"/>
          </w:tcPr>
          <w:p>
            <w:r>
              <w:t>http://localhost:11434</w:t>
            </w:r>
          </w:p>
        </w:tc>
      </w:tr>
      <w:tr>
        <w:tc>
          <w:tcPr>
            <w:tcW w:type="dxa" w:w="4320"/>
          </w:tcPr>
          <w:p>
            <w:r>
              <w:t>Volumen</w:t>
            </w:r>
          </w:p>
        </w:tc>
        <w:tc>
          <w:tcPr>
            <w:tcW w:type="dxa" w:w="4320"/>
          </w:tcPr>
          <w:p>
            <w:r>
              <w:t>ollama-data:/root/.ollama</w:t>
            </w:r>
          </w:p>
        </w:tc>
      </w:tr>
      <w:tr>
        <w:tc>
          <w:tcPr>
            <w:tcW w:type="dxa" w:w="4320"/>
          </w:tcPr>
          <w:p>
            <w:r>
              <w:t>Modelo recomendado</w:t>
            </w:r>
          </w:p>
        </w:tc>
        <w:tc>
          <w:tcPr>
            <w:tcW w:type="dxa" w:w="4320"/>
          </w:tcPr>
          <w:p>
            <w:r>
              <w:t>gemma3:4b (~3.3 GB) o llama3 (~4.7 GB)</w:t>
            </w:r>
          </w:p>
        </w:tc>
      </w:tr>
    </w:tbl>
    <w:p/>
    <w:p>
      <w:r>
        <w:t>Verificar que Ollama está corriendo:</w:t>
      </w:r>
    </w:p>
    <w:p>
      <w:r>
        <w:t xml:space="preserve">   curl http://localhost:11434/api/tags</w:t>
      </w:r>
    </w:p>
    <w:p>
      <w:r>
        <w:br w:type="page"/>
      </w:r>
    </w:p>
    <w:p>
      <w:pPr>
        <w:pStyle w:val="Heading1"/>
      </w:pPr>
      <w:r>
        <w:t>6. Inicialización de la Base de Datos Oracle</w:t>
      </w:r>
    </w:p>
    <w:p>
      <w:r>
        <w:t>Después de que Oracle esté corriendo y saludable (STATUS: healthy), necesitas crear el esquema de tablas y cargar datos de prueba.</w:t>
      </w:r>
    </w:p>
    <w:p>
      <w:pPr>
        <w:pStyle w:val="Heading2"/>
      </w:pPr>
      <w:r>
        <w:t>6.1 Esperar a que Oracle esté listo</w:t>
      </w:r>
    </w:p>
    <w:p>
      <w:r>
        <w:t xml:space="preserve">   docker logs -f oracledb</w:t>
        <w:br/>
        <w:t xml:space="preserve">   # Esperar hasta ver: "DATABASE IS READY TO USE!"</w:t>
      </w:r>
    </w:p>
    <w:p>
      <w:r>
        <w:t xml:space="preserve">   # O verificar con:</w:t>
        <w:br/>
        <w:t xml:space="preserve">   docker ps | grep oracledb</w:t>
        <w:br/>
        <w:t xml:space="preserve">   # STATUS debe mostrar (healthy)</w:t>
      </w:r>
    </w:p>
    <w:p>
      <w:pPr>
        <w:pStyle w:val="Heading2"/>
      </w:pPr>
      <w:r>
        <w:t>6.2 Ejecutar el DDL (V1__init_schema.sql)</w:t>
      </w:r>
    </w:p>
    <w:p>
      <w:r>
        <w:t>Conectarse a Oracle y ejecutar el script que crea las tablas:</w:t>
      </w:r>
    </w:p>
    <w:p>
      <w:r>
        <w:t xml:space="preserve">   docker exec -it oracledb sqlplus Adolfo/password@//localhost:1521/TESTDB</w:t>
        <w:br/>
        <w:t xml:space="preserve">   SQL&gt; @/ruta/a/infrastructure/oracle/V1__init_schema.sql</w:t>
      </w:r>
    </w:p>
    <w:p/>
    <w:p>
      <w:r>
        <w:t>Esto crea:</w:t>
      </w:r>
    </w:p>
    <w:p>
      <w:pPr>
        <w:pStyle w:val="ListBullet"/>
      </w:pPr>
      <w:r>
        <w:t>5 sequences: SEQ_EVALUATIONS, SEQ_COURSES, SEQ_TOPICS, SEQ_SUBTOPICS, SEQ_GAPS</w:t>
      </w:r>
    </w:p>
    <w:p>
      <w:pPr>
        <w:pStyle w:val="ListBullet"/>
      </w:pPr>
      <w:r>
        <w:t>5 tablas: EVALUATIONS, COURSES, TOPICS, SUBTOPICS, GAPS</w:t>
      </w:r>
    </w:p>
    <w:p>
      <w:pPr>
        <w:pStyle w:val="ListBullet"/>
      </w:pPr>
      <w:r>
        <w:t>4 foreign keys entre las tablas</w:t>
      </w:r>
    </w:p>
    <w:p/>
    <w:p>
      <w:r>
        <w:t>Todos los scripts son idempotentes — puedes ejecutarlos múltiples veces sin problema.</w:t>
      </w:r>
    </w:p>
    <w:p>
      <w:pPr>
        <w:pStyle w:val="Heading2"/>
      </w:pPr>
      <w:r>
        <w:t>6.3 Ejecutar los datos de prueba (V2__seed_data.sql)</w:t>
      </w:r>
    </w:p>
    <w:p>
      <w:r>
        <w:t xml:space="preserve">   SQL&gt; @/ruta/a/infrastructure/oracle/V2__seed_data.sql</w:t>
      </w:r>
    </w:p>
    <w:p/>
    <w:p>
      <w:r>
        <w:t>Esto inserta:</w:t>
      </w:r>
    </w:p>
    <w:p>
      <w:pPr>
        <w:pStyle w:val="ListBullet"/>
      </w:pPr>
      <w:r>
        <w:t>6 cursos (Programación Web, Estructura de Datos, Bases de Datos, etc.)</w:t>
      </w:r>
    </w:p>
    <w:p>
      <w:pPr>
        <w:pStyle w:val="ListBullet"/>
      </w:pPr>
      <w:r>
        <w:t>20 temas distribuidos entre los cursos</w:t>
      </w:r>
    </w:p>
    <w:p>
      <w:pPr>
        <w:pStyle w:val="ListBullet"/>
      </w:pPr>
      <w:r>
        <w:t>50 subtemas</w:t>
      </w:r>
    </w:p>
    <w:p>
      <w:pPr>
        <w:pStyle w:val="ListBullet"/>
      </w:pPr>
      <w:r>
        <w:t>300 evaluaciones con scores aleatorios para estudiantes A00835001–A00835015</w:t>
      </w:r>
    </w:p>
    <w:p>
      <w:pPr>
        <w:pStyle w:val="ListBullet"/>
      </w:pPr>
      <w:r>
        <w:t>200 learning gaps detectados</w:t>
      </w:r>
    </w:p>
    <w:p>
      <w:pPr>
        <w:pStyle w:val="Heading2"/>
      </w:pPr>
      <w:r>
        <w:t>6.4 Verificar los datos</w:t>
      </w:r>
    </w:p>
    <w:p>
      <w:r>
        <w:t xml:space="preserve">   SELECT 'EVALUATIONS' AS tbl, COUNT(*) AS cnt FROM EVALUATIONS</w:t>
        <w:br/>
        <w:t xml:space="preserve">   UNION ALL SELECT 'COURSES', COUNT(*) FROM COURSES</w:t>
        <w:br/>
        <w:t xml:space="preserve">   UNION ALL SELECT 'TOPICS', COUNT(*) FROM TOPICS</w:t>
        <w:br/>
        <w:t xml:space="preserve">   UNION ALL SELECT 'SUBTOPICS', COUNT(*) FROM SUBTOPICS</w:t>
        <w:br/>
        <w:t xml:space="preserve">   UNION ALL SELECT 'GAPS', COUNT(*) FROM GAPS;</w:t>
      </w:r>
    </w:p>
    <w:p/>
    <w:p>
      <w:r>
        <w:t>Resultado esperado: 300, 6, 20, 50, 200.</w:t>
      </w:r>
    </w:p>
    <w:p>
      <w:pPr>
        <w:pStyle w:val="Heading1"/>
      </w:pPr>
      <w:r>
        <w:t>7. Descarga del Modelo de IA (Ollama)</w:t>
      </w:r>
    </w:p>
    <w:p>
      <w:r>
        <w:t>El contenedor de Ollama arranca vacío — necesitas descargar al menos un modelo de lenguaje. El volumen ollama-data persiste los modelos entre reinicios.</w:t>
      </w:r>
    </w:p>
    <w:p>
      <w:pPr>
        <w:pStyle w:val="Heading2"/>
      </w:pPr>
      <w:r>
        <w:t>7.1 Descargar gemma3:4b (recomendado para evaluator-service)</w:t>
      </w:r>
    </w:p>
    <w:p>
      <w:r>
        <w:t xml:space="preserve">   docker exec -it tutorbot-ollama ollama pull gemma3:4b</w:t>
        <w:br/>
        <w:t xml:space="preserve">   # Descarga ~3.3 GB. Tarda 5-15 minutos.</w:t>
      </w:r>
    </w:p>
    <w:p>
      <w:pPr>
        <w:pStyle w:val="Heading2"/>
      </w:pPr>
      <w:r>
        <w:t>7.2 Descargar llama3 (recomendado para learning-path-service)</w:t>
      </w:r>
    </w:p>
    <w:p>
      <w:r>
        <w:t xml:space="preserve">   docker exec -it tutorbot-ollama ollama pull llama3</w:t>
        <w:br/>
        <w:t xml:space="preserve">   # Descarga ~4.7 GB. Tarda 10-20 minutos.</w:t>
      </w:r>
    </w:p>
    <w:p>
      <w:pPr>
        <w:pStyle w:val="Heading2"/>
      </w:pPr>
      <w:r>
        <w:t>7.3 Verificar modelos descargados</w:t>
      </w:r>
    </w:p>
    <w:p>
      <w:r>
        <w:t xml:space="preserve">   docker exec tutorbot-ollama ollama list</w:t>
      </w:r>
    </w:p>
    <w:p/>
    <w:p>
      <w:r>
        <w:t>Salida esperada:</w:t>
      </w:r>
    </w:p>
    <w:p>
      <w:r>
        <w:t xml:space="preserve">   NAME           SIZE</w:t>
        <w:br/>
        <w:t xml:space="preserve">   gemma3:4b      3.3 GB</w:t>
        <w:br/>
        <w:t xml:space="preserve">   llama3         4.7 GB</w:t>
      </w:r>
    </w:p>
    <w:p>
      <w:pPr>
        <w:pStyle w:val="Heading2"/>
      </w:pPr>
      <w:r>
        <w:t>7.4 Probar que funciona</w:t>
      </w:r>
    </w:p>
    <w:p>
      <w:r>
        <w:t xml:space="preserve">   curl -s http://localhost:11434/api/generate \</w:t>
        <w:br/>
        <w:t xml:space="preserve">     -d '{"model":"gemma3:4b","prompt":"Hola","stream":false}' \</w:t>
        <w:br/>
        <w:t xml:space="preserve">     | python3 -m json.tool | head -5</w:t>
      </w:r>
    </w:p>
    <w:p/>
    <w:p>
      <w:r>
        <w:rPr>
          <w:b/>
        </w:rPr>
        <w:t>Nota sobre rendimiento:</w:t>
      </w:r>
    </w:p>
    <w:p>
      <w:r>
        <w:t>En Mac con Apple Silicon (M1/M2/M3), Ollama usa la GPU automáticamente y las respuestas tardan 5-15 segundos. En Intel Mac corre en CPU y puede tardar 30-60 segundos por request.</w:t>
      </w:r>
    </w:p>
    <w:p>
      <w:pPr>
        <w:pStyle w:val="Heading1"/>
      </w:pPr>
      <w:r>
        <w:t>8. Levantar los Microservicios (sin Docker)</w:t>
      </w:r>
    </w:p>
    <w:p>
      <w:r>
        <w:t>Para desarrollo local, se recomienda correr los microservicios directamente con Maven usando el profile "dev", que deshabilita Eureka y RabbitMQ.</w:t>
      </w:r>
    </w:p>
    <w:p>
      <w:pPr>
        <w:pStyle w:val="Heading2"/>
      </w:pPr>
      <w:r>
        <w:t>8.1 Orden recomendado de arranque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Orden</w:t>
            </w:r>
          </w:p>
        </w:tc>
        <w:tc>
          <w:tcPr>
            <w:tcW w:type="dxa" w:w="2160"/>
          </w:tcPr>
          <w:p>
            <w:r>
              <w:t>Servicio</w:t>
            </w:r>
          </w:p>
        </w:tc>
        <w:tc>
          <w:tcPr>
            <w:tcW w:type="dxa" w:w="2160"/>
          </w:tcPr>
          <w:p>
            <w:r>
              <w:t>Comando</w:t>
            </w:r>
          </w:p>
        </w:tc>
        <w:tc>
          <w:tcPr>
            <w:tcW w:type="dxa" w:w="2160"/>
          </w:tcPr>
          <w:p>
            <w:r>
              <w:t>Puerto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evaluator-service</w:t>
            </w:r>
          </w:p>
        </w:tc>
        <w:tc>
          <w:tcPr>
            <w:tcW w:type="dxa" w:w="2160"/>
          </w:tcPr>
          <w:p>
            <w:r>
              <w:t>cd backend/evaluator-service &amp;&amp; mvn spring-boot:run -Dspring-boot.run.profiles=dev</w:t>
            </w:r>
          </w:p>
        </w:tc>
        <w:tc>
          <w:tcPr>
            <w:tcW w:type="dxa" w:w="2160"/>
          </w:tcPr>
          <w:p>
            <w:r>
              <w:t>8082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gap-detector-service</w:t>
            </w:r>
          </w:p>
        </w:tc>
        <w:tc>
          <w:tcPr>
            <w:tcW w:type="dxa" w:w="2160"/>
          </w:tcPr>
          <w:p>
            <w:r>
              <w:t>cd backend/gap-detector-service &amp;&amp; mvn spring-boot:run -Dspring-boot.run.profiles=dev</w:t>
            </w:r>
          </w:p>
        </w:tc>
        <w:tc>
          <w:tcPr>
            <w:tcW w:type="dxa" w:w="2160"/>
          </w:tcPr>
          <w:p>
            <w:r>
              <w:t>8084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learning-path-service</w:t>
            </w:r>
          </w:p>
        </w:tc>
        <w:tc>
          <w:tcPr>
            <w:tcW w:type="dxa" w:w="2160"/>
          </w:tcPr>
          <w:p>
            <w:r>
              <w:t>cd backend/learning-path-service &amp;&amp; mvn spring-boot:run -Dspring-boot.run.profiles=dev</w:t>
            </w:r>
          </w:p>
        </w:tc>
        <w:tc>
          <w:tcPr>
            <w:tcW w:type="dxa" w:w="2160"/>
          </w:tcPr>
          <w:p>
            <w:r>
              <w:t>8085</w:t>
            </w:r>
          </w:p>
        </w:tc>
      </w:tr>
    </w:tbl>
    <w:p/>
    <w:p>
      <w:r>
        <w:t>El flag -Dspring-boot.run.profiles=dev activa el archivo application-dev.properties que:</w:t>
      </w:r>
    </w:p>
    <w:p>
      <w:pPr>
        <w:pStyle w:val="ListBullet"/>
      </w:pPr>
      <w:r>
        <w:t>Deshabilita el registro en Eureka (eureka.client.enabled=false)</w:t>
      </w:r>
    </w:p>
    <w:p>
      <w:pPr>
        <w:pStyle w:val="ListBullet"/>
      </w:pPr>
      <w:r>
        <w:t>Deshabilita RabbitMQ (tutorbot.messaging.enabled=false)</w:t>
      </w:r>
    </w:p>
    <w:p>
      <w:pPr>
        <w:pStyle w:val="ListBullet"/>
      </w:pPr>
      <w:r>
        <w:t>Apunta a las bases de datos en localhost con los puertos correctos</w:t>
      </w:r>
    </w:p>
    <w:p>
      <w:pPr>
        <w:pStyle w:val="ListBullet"/>
      </w:pPr>
      <w:r>
        <w:t>Configura Ollama en localhost:11434</w:t>
      </w:r>
    </w:p>
    <w:p>
      <w:pPr>
        <w:pStyle w:val="Heading2"/>
      </w:pPr>
      <w:r>
        <w:t>8.2 Verificar cada servicio</w:t>
      </w:r>
    </w:p>
    <w:p>
      <w:r>
        <w:t xml:space="preserve">   # Evaluator</w:t>
        <w:br/>
        <w:t xml:space="preserve">   curl -s http://localhost:8082/api/v1/evaluations | head -5</w:t>
        <w:br/>
        <w:br/>
        <w:t xml:space="preserve">   # Gap Detector</w:t>
        <w:br/>
        <w:t xml:space="preserve">   curl -s http://localhost:8084/api/v1/gaps | head -5</w:t>
        <w:br/>
        <w:br/>
        <w:t xml:space="preserve">   # Learning Path</w:t>
        <w:br/>
        <w:t xml:space="preserve">   curl -s -X POST "http://localhost:8085/api/v1/learning-paths/generate?studentId=STU001&amp;concept=Closures&amp;severity=HIGH"</w:t>
      </w:r>
    </w:p>
    <w:p>
      <w:pPr>
        <w:pStyle w:val="Heading1"/>
      </w:pPr>
      <w:r>
        <w:t>9. Levantar Todo con Docker (docker-compose.full.yml)</w:t>
      </w:r>
    </w:p>
    <w:p>
      <w:r>
        <w:t>Para un entorno completo (infraestructura + microservicios), usa docker-compose.full.yml:</w:t>
      </w:r>
    </w:p>
    <w:p>
      <w:r>
        <w:t xml:space="preserve">   cd infrastructure</w:t>
        <w:br/>
        <w:t xml:space="preserve">   docker compose -f docker-compose.full.yml up -d --build</w:t>
      </w:r>
    </w:p>
    <w:p/>
    <w:p>
      <w:r>
        <w:t>Este archivo construye los JARs de cada microservicio usando los Dockerfiles multi-stage (Maven build + JRE runtime) y levanta todo junto con la infraestructura.</w:t>
      </w:r>
    </w:p>
    <w:p/>
    <w:p>
      <w:r>
        <w:rPr>
          <w:b/>
        </w:rPr>
        <w:t>Nota:</w:t>
      </w:r>
    </w:p>
    <w:p>
      <w:r>
        <w:t xml:space="preserve"> Este compose incluye también ELK Stack (Elasticsearch, Logstash, Kibana) para logging centralizado. Requiere más memoria (~8 GB RAM para Docker Desktop).</w:t>
      </w:r>
    </w:p>
    <w:p>
      <w:r>
        <w:br w:type="page"/>
      </w:r>
    </w:p>
    <w:p>
      <w:pPr>
        <w:pStyle w:val="Heading1"/>
      </w:pPr>
      <w:r>
        <w:t>10. Mapa de Puertos</w:t>
      </w:r>
    </w:p>
    <w:p>
      <w:r>
        <w:t>Referencia rápida de todos los puertos usados por TutorBot Campus: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Puerto</w:t>
            </w:r>
          </w:p>
        </w:tc>
        <w:tc>
          <w:tcPr>
            <w:tcW w:type="dxa" w:w="2160"/>
          </w:tcPr>
          <w:p>
            <w:r>
              <w:t>Servicio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URL / Protocolo</w:t>
            </w:r>
          </w:p>
        </w:tc>
      </w:tr>
      <w:tr>
        <w:tc>
          <w:tcPr>
            <w:tcW w:type="dxa" w:w="2160"/>
          </w:tcPr>
          <w:p>
            <w:r>
              <w:t>1522</w:t>
            </w:r>
          </w:p>
        </w:tc>
        <w:tc>
          <w:tcPr>
            <w:tcW w:type="dxa" w:w="2160"/>
          </w:tcPr>
          <w:p>
            <w:r>
              <w:t>Oracle XE</w:t>
            </w:r>
          </w:p>
        </w:tc>
        <w:tc>
          <w:tcPr>
            <w:tcW w:type="dxa" w:w="2160"/>
          </w:tcPr>
          <w:p>
            <w:r>
              <w:t>Infraestructura</w:t>
            </w:r>
          </w:p>
        </w:tc>
        <w:tc>
          <w:tcPr>
            <w:tcW w:type="dxa" w:w="2160"/>
          </w:tcPr>
          <w:p>
            <w:r>
              <w:t>jdbc:oracle:thin:@localhost:1522/TESTDB</w:t>
            </w:r>
          </w:p>
        </w:tc>
      </w:tr>
      <w:tr>
        <w:tc>
          <w:tcPr>
            <w:tcW w:type="dxa" w:w="2160"/>
          </w:tcPr>
          <w:p>
            <w:r>
              <w:t>5672</w:t>
            </w:r>
          </w:p>
        </w:tc>
        <w:tc>
          <w:tcPr>
            <w:tcW w:type="dxa" w:w="2160"/>
          </w:tcPr>
          <w:p>
            <w:r>
              <w:t>RabbitMQ (AMQP)</w:t>
            </w:r>
          </w:p>
        </w:tc>
        <w:tc>
          <w:tcPr>
            <w:tcW w:type="dxa" w:w="2160"/>
          </w:tcPr>
          <w:p>
            <w:r>
              <w:t>Infraestructura</w:t>
            </w:r>
          </w:p>
        </w:tc>
        <w:tc>
          <w:tcPr>
            <w:tcW w:type="dxa" w:w="2160"/>
          </w:tcPr>
          <w:p>
            <w:r>
              <w:t>amqp://guest:guest@localhost:5672</w:t>
            </w:r>
          </w:p>
        </w:tc>
      </w:tr>
      <w:tr>
        <w:tc>
          <w:tcPr>
            <w:tcW w:type="dxa" w:w="2160"/>
          </w:tcPr>
          <w:p>
            <w:r>
              <w:t>6379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Infraestructura</w:t>
            </w:r>
          </w:p>
        </w:tc>
        <w:tc>
          <w:tcPr>
            <w:tcW w:type="dxa" w:w="2160"/>
          </w:tcPr>
          <w:p>
            <w:r>
              <w:t>redis://localhost:6379</w:t>
            </w:r>
          </w:p>
        </w:tc>
      </w:tr>
      <w:tr>
        <w:tc>
          <w:tcPr>
            <w:tcW w:type="dxa" w:w="2160"/>
          </w:tcPr>
          <w:p>
            <w:r>
              <w:t>8983</w:t>
            </w:r>
          </w:p>
        </w:tc>
        <w:tc>
          <w:tcPr>
            <w:tcW w:type="dxa" w:w="2160"/>
          </w:tcPr>
          <w:p>
            <w:r>
              <w:t>Solr</w:t>
            </w:r>
          </w:p>
        </w:tc>
        <w:tc>
          <w:tcPr>
            <w:tcW w:type="dxa" w:w="2160"/>
          </w:tcPr>
          <w:p>
            <w:r>
              <w:t>Infraestructura</w:t>
            </w:r>
          </w:p>
        </w:tc>
        <w:tc>
          <w:tcPr>
            <w:tcW w:type="dxa" w:w="2160"/>
          </w:tcPr>
          <w:p>
            <w:r>
              <w:t>http://localhost:8983/solr/</w:t>
            </w:r>
          </w:p>
        </w:tc>
      </w:tr>
      <w:tr>
        <w:tc>
          <w:tcPr>
            <w:tcW w:type="dxa" w:w="2160"/>
          </w:tcPr>
          <w:p>
            <w:r>
              <w:t>11434</w:t>
            </w:r>
          </w:p>
        </w:tc>
        <w:tc>
          <w:tcPr>
            <w:tcW w:type="dxa" w:w="2160"/>
          </w:tcPr>
          <w:p>
            <w:r>
              <w:t>Ollama</w:t>
            </w:r>
          </w:p>
        </w:tc>
        <w:tc>
          <w:tcPr>
            <w:tcW w:type="dxa" w:w="2160"/>
          </w:tcPr>
          <w:p>
            <w:r>
              <w:t>Infraestructura</w:t>
            </w:r>
          </w:p>
        </w:tc>
        <w:tc>
          <w:tcPr>
            <w:tcW w:type="dxa" w:w="2160"/>
          </w:tcPr>
          <w:p>
            <w:r>
              <w:t>http://localhost:11434</w:t>
            </w:r>
          </w:p>
        </w:tc>
      </w:tr>
      <w:tr>
        <w:tc>
          <w:tcPr>
            <w:tcW w:type="dxa" w:w="2160"/>
          </w:tcPr>
          <w:p>
            <w:r>
              <w:t>15672</w:t>
            </w:r>
          </w:p>
        </w:tc>
        <w:tc>
          <w:tcPr>
            <w:tcW w:type="dxa" w:w="2160"/>
          </w:tcPr>
          <w:p>
            <w:r>
              <w:t>RabbitMQ (Admin UI)</w:t>
            </w:r>
          </w:p>
        </w:tc>
        <w:tc>
          <w:tcPr>
            <w:tcW w:type="dxa" w:w="2160"/>
          </w:tcPr>
          <w:p>
            <w:r>
              <w:t>Infraestructura</w:t>
            </w:r>
          </w:p>
        </w:tc>
        <w:tc>
          <w:tcPr>
            <w:tcW w:type="dxa" w:w="2160"/>
          </w:tcPr>
          <w:p>
            <w:r>
              <w:t>http://localhost:15672</w:t>
            </w:r>
          </w:p>
        </w:tc>
      </w:tr>
      <w:tr>
        <w:tc>
          <w:tcPr>
            <w:tcW w:type="dxa" w:w="2160"/>
          </w:tcPr>
          <w:p>
            <w:r>
              <w:t>27018</w:t>
            </w:r>
          </w:p>
        </w:tc>
        <w:tc>
          <w:tcPr>
            <w:tcW w:type="dxa" w:w="2160"/>
          </w:tcPr>
          <w:p>
            <w:r>
              <w:t>MongoDB</w:t>
            </w:r>
          </w:p>
        </w:tc>
        <w:tc>
          <w:tcPr>
            <w:tcW w:type="dxa" w:w="2160"/>
          </w:tcPr>
          <w:p>
            <w:r>
              <w:t>Infraestructura</w:t>
            </w:r>
          </w:p>
        </w:tc>
        <w:tc>
          <w:tcPr>
            <w:tcW w:type="dxa" w:w="2160"/>
          </w:tcPr>
          <w:p>
            <w:r>
              <w:t>mongodb://localhost:27018</w:t>
            </w:r>
          </w:p>
        </w:tc>
      </w:tr>
      <w:tr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API Gateway</w:t>
            </w:r>
          </w:p>
        </w:tc>
        <w:tc>
          <w:tcPr>
            <w:tcW w:type="dxa" w:w="2160"/>
          </w:tcPr>
          <w:p>
            <w:r>
              <w:t>Microservicio</w:t>
            </w:r>
          </w:p>
        </w:tc>
        <w:tc>
          <w:tcPr>
            <w:tcW w:type="dxa" w:w="2160"/>
          </w:tcPr>
          <w:p>
            <w:r>
              <w:t>http://localhost:8080</w:t>
            </w:r>
          </w:p>
        </w:tc>
      </w:tr>
      <w:tr>
        <w:tc>
          <w:tcPr>
            <w:tcW w:type="dxa" w:w="2160"/>
          </w:tcPr>
          <w:p>
            <w:r>
              <w:t>8081</w:t>
            </w:r>
          </w:p>
        </w:tc>
        <w:tc>
          <w:tcPr>
            <w:tcW w:type="dxa" w:w="2160"/>
          </w:tcPr>
          <w:p>
            <w:r>
              <w:t>Session Service</w:t>
            </w:r>
          </w:p>
        </w:tc>
        <w:tc>
          <w:tcPr>
            <w:tcW w:type="dxa" w:w="2160"/>
          </w:tcPr>
          <w:p>
            <w:r>
              <w:t>Microservicio</w:t>
            </w:r>
          </w:p>
        </w:tc>
        <w:tc>
          <w:tcPr>
            <w:tcW w:type="dxa" w:w="2160"/>
          </w:tcPr>
          <w:p>
            <w:r>
              <w:t>http://localhost:8081</w:t>
            </w:r>
          </w:p>
        </w:tc>
      </w:tr>
      <w:tr>
        <w:tc>
          <w:tcPr>
            <w:tcW w:type="dxa" w:w="2160"/>
          </w:tcPr>
          <w:p>
            <w:r>
              <w:t>8082</w:t>
            </w:r>
          </w:p>
        </w:tc>
        <w:tc>
          <w:tcPr>
            <w:tcW w:type="dxa" w:w="2160"/>
          </w:tcPr>
          <w:p>
            <w:r>
              <w:t>Evaluator Service</w:t>
            </w:r>
          </w:p>
        </w:tc>
        <w:tc>
          <w:tcPr>
            <w:tcW w:type="dxa" w:w="2160"/>
          </w:tcPr>
          <w:p>
            <w:r>
              <w:t>Microservicio</w:t>
            </w:r>
          </w:p>
        </w:tc>
        <w:tc>
          <w:tcPr>
            <w:tcW w:type="dxa" w:w="2160"/>
          </w:tcPr>
          <w:p>
            <w:r>
              <w:t>http://localhost:8082</w:t>
            </w:r>
          </w:p>
        </w:tc>
      </w:tr>
      <w:tr>
        <w:tc>
          <w:tcPr>
            <w:tcW w:type="dxa" w:w="2160"/>
          </w:tcPr>
          <w:p>
            <w:r>
              <w:t>8083</w:t>
            </w:r>
          </w:p>
        </w:tc>
        <w:tc>
          <w:tcPr>
            <w:tcW w:type="dxa" w:w="2160"/>
          </w:tcPr>
          <w:p>
            <w:r>
              <w:t>Exercise Service</w:t>
            </w:r>
          </w:p>
        </w:tc>
        <w:tc>
          <w:tcPr>
            <w:tcW w:type="dxa" w:w="2160"/>
          </w:tcPr>
          <w:p>
            <w:r>
              <w:t>Microservicio</w:t>
            </w:r>
          </w:p>
        </w:tc>
        <w:tc>
          <w:tcPr>
            <w:tcW w:type="dxa" w:w="2160"/>
          </w:tcPr>
          <w:p>
            <w:r>
              <w:t>http://localhost:8083</w:t>
            </w:r>
          </w:p>
        </w:tc>
      </w:tr>
      <w:tr>
        <w:tc>
          <w:tcPr>
            <w:tcW w:type="dxa" w:w="2160"/>
          </w:tcPr>
          <w:p>
            <w:r>
              <w:t>8084</w:t>
            </w:r>
          </w:p>
        </w:tc>
        <w:tc>
          <w:tcPr>
            <w:tcW w:type="dxa" w:w="2160"/>
          </w:tcPr>
          <w:p>
            <w:r>
              <w:t>Gap Detector Service</w:t>
            </w:r>
          </w:p>
        </w:tc>
        <w:tc>
          <w:tcPr>
            <w:tcW w:type="dxa" w:w="2160"/>
          </w:tcPr>
          <w:p>
            <w:r>
              <w:t>Microservicio</w:t>
            </w:r>
          </w:p>
        </w:tc>
        <w:tc>
          <w:tcPr>
            <w:tcW w:type="dxa" w:w="2160"/>
          </w:tcPr>
          <w:p>
            <w:r>
              <w:t>http://localhost:8084</w:t>
            </w:r>
          </w:p>
        </w:tc>
      </w:tr>
      <w:tr>
        <w:tc>
          <w:tcPr>
            <w:tcW w:type="dxa" w:w="2160"/>
          </w:tcPr>
          <w:p>
            <w:r>
              <w:t>8085</w:t>
            </w:r>
          </w:p>
        </w:tc>
        <w:tc>
          <w:tcPr>
            <w:tcW w:type="dxa" w:w="2160"/>
          </w:tcPr>
          <w:p>
            <w:r>
              <w:t>Learning Path Service</w:t>
            </w:r>
          </w:p>
        </w:tc>
        <w:tc>
          <w:tcPr>
            <w:tcW w:type="dxa" w:w="2160"/>
          </w:tcPr>
          <w:p>
            <w:r>
              <w:t>Microservicio</w:t>
            </w:r>
          </w:p>
        </w:tc>
        <w:tc>
          <w:tcPr>
            <w:tcW w:type="dxa" w:w="2160"/>
          </w:tcPr>
          <w:p>
            <w:r>
              <w:t>http://localhost:8085</w:t>
            </w:r>
          </w:p>
        </w:tc>
      </w:tr>
      <w:tr>
        <w:tc>
          <w:tcPr>
            <w:tcW w:type="dxa" w:w="2160"/>
          </w:tcPr>
          <w:p>
            <w:r>
              <w:t>8086</w:t>
            </w:r>
          </w:p>
        </w:tc>
        <w:tc>
          <w:tcPr>
            <w:tcW w:type="dxa" w:w="2160"/>
          </w:tcPr>
          <w:p>
            <w:r>
              <w:t>Notifier Service</w:t>
            </w:r>
          </w:p>
        </w:tc>
        <w:tc>
          <w:tcPr>
            <w:tcW w:type="dxa" w:w="2160"/>
          </w:tcPr>
          <w:p>
            <w:r>
              <w:t>Microservicio</w:t>
            </w:r>
          </w:p>
        </w:tc>
        <w:tc>
          <w:tcPr>
            <w:tcW w:type="dxa" w:w="2160"/>
          </w:tcPr>
          <w:p>
            <w:r>
              <w:t>http://localhost:8086</w:t>
            </w:r>
          </w:p>
        </w:tc>
      </w:tr>
      <w:tr>
        <w:tc>
          <w:tcPr>
            <w:tcW w:type="dxa" w:w="2160"/>
          </w:tcPr>
          <w:p>
            <w:r>
              <w:t>8761</w:t>
            </w:r>
          </w:p>
        </w:tc>
        <w:tc>
          <w:tcPr>
            <w:tcW w:type="dxa" w:w="2160"/>
          </w:tcPr>
          <w:p>
            <w:r>
              <w:t>Eureka Server</w:t>
            </w:r>
          </w:p>
        </w:tc>
        <w:tc>
          <w:tcPr>
            <w:tcW w:type="dxa" w:w="2160"/>
          </w:tcPr>
          <w:p>
            <w:r>
              <w:t>Microservicio</w:t>
            </w:r>
          </w:p>
        </w:tc>
        <w:tc>
          <w:tcPr>
            <w:tcW w:type="dxa" w:w="2160"/>
          </w:tcPr>
          <w:p>
            <w:r>
              <w:t>http://localhost:8761</w:t>
            </w:r>
          </w:p>
        </w:tc>
      </w:tr>
    </w:tbl>
    <w:p>
      <w:pPr>
        <w:pStyle w:val="Heading1"/>
      </w:pPr>
      <w:r>
        <w:t>11. Verificación Completa (Checklist)</w:t>
      </w:r>
    </w:p>
    <w:p>
      <w:r>
        <w:t>Ejecuta estos comandos para confirmar que todo funciona:</w:t>
      </w:r>
    </w:p>
    <w:p/>
    <w:p>
      <w:r>
        <w:rPr>
          <w:b/>
        </w:rPr>
        <w:t>1. Docker corriendo</w:t>
      </w:r>
    </w:p>
    <w:p>
      <w:r>
        <w:t xml:space="preserve">   docker info &gt;/dev/null 2&gt;&amp;1 &amp;&amp; echo "OK" || echo "FALLO"</w:t>
      </w:r>
    </w:p>
    <w:p/>
    <w:p>
      <w:r>
        <w:rPr>
          <w:b/>
        </w:rPr>
        <w:t>2. Contenedores activos (deben ser 6)</w:t>
      </w:r>
    </w:p>
    <w:p>
      <w:r>
        <w:t xml:space="preserve">   docker ps --format "table {{.Names}}\t{{.Status}}" | grep tutorbot</w:t>
      </w:r>
    </w:p>
    <w:p/>
    <w:p>
      <w:r>
        <w:rPr>
          <w:b/>
        </w:rPr>
        <w:t>3. Oracle saludable</w:t>
      </w:r>
    </w:p>
    <w:p>
      <w:r>
        <w:t xml:space="preserve">   docker ps | grep oracledb | grep healthy</w:t>
      </w:r>
    </w:p>
    <w:p/>
    <w:p>
      <w:r>
        <w:rPr>
          <w:b/>
        </w:rPr>
        <w:t>4. MongoDB respondiendo</w:t>
      </w:r>
    </w:p>
    <w:p>
      <w:r>
        <w:t xml:space="preserve">   docker exec tutorbot-mongodb mongosh --port 27017 --quiet --eval "db.runCommand({ping:1})"</w:t>
      </w:r>
    </w:p>
    <w:p/>
    <w:p>
      <w:r>
        <w:rPr>
          <w:b/>
        </w:rPr>
        <w:t>5. RabbitMQ respondiendo</w:t>
      </w:r>
    </w:p>
    <w:p>
      <w:r>
        <w:t xml:space="preserve">   curl -s -u guest:guest http://localhost:15672/api/overview | python3 -m json.tool | head -3</w:t>
      </w:r>
    </w:p>
    <w:p/>
    <w:p>
      <w:r>
        <w:rPr>
          <w:b/>
        </w:rPr>
        <w:t>6. Redis respondiendo</w:t>
      </w:r>
    </w:p>
    <w:p>
      <w:r>
        <w:t xml:space="preserve">   docker exec tutorbot-redis redis-cli PING</w:t>
      </w:r>
    </w:p>
    <w:p/>
    <w:p>
      <w:r>
        <w:rPr>
          <w:b/>
        </w:rPr>
        <w:t>7. Solr respondiendo</w:t>
      </w:r>
    </w:p>
    <w:p>
      <w:r>
        <w:t xml:space="preserve">   curl -s http://localhost:8983/solr/admin/cores?action=STATUS | python3 -m json.tool | head -5</w:t>
      </w:r>
    </w:p>
    <w:p/>
    <w:p>
      <w:r>
        <w:rPr>
          <w:b/>
        </w:rPr>
        <w:t>8. Ollama respondiendo</w:t>
      </w:r>
    </w:p>
    <w:p>
      <w:r>
        <w:t xml:space="preserve">   curl -s http://localhost:11434/api/tags</w:t>
      </w:r>
    </w:p>
    <w:p/>
    <w:p>
      <w:r>
        <w:rPr>
          <w:b/>
        </w:rPr>
        <w:t>9. Modelos AI descargados</w:t>
      </w:r>
    </w:p>
    <w:p>
      <w:r>
        <w:t xml:space="preserve">   docker exec tutorbot-ollama ollama list</w:t>
      </w:r>
    </w:p>
    <w:p/>
    <w:p>
      <w:pPr>
        <w:pStyle w:val="Heading1"/>
      </w:pPr>
      <w:r>
        <w:t>12. Troubleshooting — Problemas Comunes</w:t>
      </w:r>
    </w:p>
    <w:p>
      <w:r>
        <w:rPr>
          <w:b/>
        </w:rPr>
        <w:t>Error: "port is already allocated" (27017)</w:t>
      </w:r>
    </w:p>
    <w:p>
      <w:r>
        <w:t>Docker Desktop en macOS puede retener el puerto 27017 internamente. Solución: el docker-compose.dev.yml ya usa el puerto 27018 para MongoDB. Si el problema persiste con otro puerto, identifica el proceso:</w:t>
        <w:br/>
        <w:t xml:space="preserve">   lsof -i :PUERTO</w:t>
        <w:br/>
        <w:t>Y cierra el proceso o cambia el puerto en docker-compose.</w:t>
      </w:r>
    </w:p>
    <w:p/>
    <w:p>
      <w:r>
        <w:rPr>
          <w:b/>
        </w:rPr>
        <w:t>Error: "Conflict. The container name is already in use"</w:t>
      </w:r>
    </w:p>
    <w:p>
      <w:r>
        <w:t>Ya existe un contenedor con ese nombre. Solución:</w:t>
        <w:br/>
        <w:t xml:space="preserve">   docker compose -f docker-compose.dev.yml down --remove-orphans</w:t>
        <w:br/>
        <w:t xml:space="preserve">   docker rm -f tutorbot-redis tutorbot-mongodb tutorbot-rabbitmq tutorbot-solr tutorbot-ollama oracledb</w:t>
        <w:br/>
        <w:t>Luego vuelve a ejecutar docker compose up -d</w:t>
      </w:r>
    </w:p>
    <w:p/>
    <w:p>
      <w:r>
        <w:rPr>
          <w:b/>
        </w:rPr>
        <w:t>Oracle tarda mucho en arrancar</w:t>
      </w:r>
    </w:p>
    <w:p>
      <w:r>
        <w:t>La primera vez Oracle necesita 2-5 minutos para inicializar. Monitorea con: docker logs -f oracledb</w:t>
        <w:br/>
        <w:t>Espera hasta ver "DATABASE IS READY TO USE!"</w:t>
      </w:r>
    </w:p>
    <w:p/>
    <w:p>
      <w:r>
        <w:rPr>
          <w:b/>
        </w:rPr>
        <w:t>Ollama responde lento o se agota el timeout</w:t>
      </w:r>
    </w:p>
    <w:p>
      <w:r>
        <w:t>Si no tienes Apple Silicon, Ollama corre en CPU y tarda 30-60s por request. Aumenta el timeout en application-dev.properties:</w:t>
        <w:br/>
        <w:t xml:space="preserve">   ollama.timeout=120000</w:t>
      </w:r>
    </w:p>
    <w:p/>
    <w:p>
      <w:r>
        <w:rPr>
          <w:b/>
        </w:rPr>
        <w:t>"Connection refused" a Oracle desde el microservicio</w:t>
      </w:r>
    </w:p>
    <w:p>
      <w:r>
        <w:t>Oracle puede no estar listo aún. Verifica:</w:t>
        <w:br/>
        <w:t xml:space="preserve">   docker ps | grep oracledb</w:t>
        <w:br/>
        <w:t>STATUS debe mostrar (healthy), no (health: starting).</w:t>
      </w:r>
    </w:p>
    <w:p/>
    <w:p>
      <w:r>
        <w:rPr>
          <w:b/>
        </w:rPr>
        <w:t>Maven muestra "wrong Java version"</w:t>
      </w:r>
    </w:p>
    <w:p>
      <w:r>
        <w:t>Asegúrate de que JAVA_HOME apunta a Java 21+:</w:t>
        <w:br/>
        <w:t xml:space="preserve">   export JAVA_HOME=$(/usr/libexec/java_home -v 21)</w:t>
        <w:br/>
        <w:t xml:space="preserve">   mvn -version  # Debe mostrar Java 21+</w:t>
      </w:r>
    </w:p>
    <w:p/>
    <w:p>
      <w:r>
        <w:rPr>
          <w:b/>
        </w:rPr>
        <w:t>Docker Desktop se congela o no arranca</w:t>
      </w:r>
    </w:p>
    <w:p>
      <w:r>
        <w:t>Reiniciar Docker Desktop:</w:t>
        <w:br/>
        <w:t xml:space="preserve">   osascript -e 'quit app "Docker"' &amp;&amp; sleep 5 &amp;&amp; open -a Docker</w:t>
      </w:r>
    </w:p>
    <w:p/>
    <w:p>
      <w:r>
        <w:rPr>
          <w:b/>
        </w:rPr>
        <w:t>MongoDB no persiste datos entre reinicios</w:t>
      </w:r>
    </w:p>
    <w:p>
      <w:r>
        <w:t>Verifica que el volumen mongo-data existe:</w:t>
        <w:br/>
        <w:t xml:space="preserve">   docker volume ls | grep mongo-data</w:t>
        <w:br/>
        <w:t>Si lo eliminaste con docker compose down -v, los datos se perdieron.</w:t>
      </w:r>
    </w:p>
    <w:p/>
    <w:p>
      <w:pPr>
        <w:pStyle w:val="Heading1"/>
      </w:pPr>
      <w:r>
        <w:t>13. Comandos Útiles de Docker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Comando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docker compose -f docker-compose.dev.yml up -d</w:t>
            </w:r>
          </w:p>
        </w:tc>
        <w:tc>
          <w:tcPr>
            <w:tcW w:type="dxa" w:w="4320"/>
          </w:tcPr>
          <w:p>
            <w:r>
              <w:t>Levantar toda la infraestructura</w:t>
            </w:r>
          </w:p>
        </w:tc>
      </w:tr>
      <w:tr>
        <w:tc>
          <w:tcPr>
            <w:tcW w:type="dxa" w:w="4320"/>
          </w:tcPr>
          <w:p>
            <w:r>
              <w:t>docker compose -f docker-compose.dev.yml down</w:t>
            </w:r>
          </w:p>
        </w:tc>
        <w:tc>
          <w:tcPr>
            <w:tcW w:type="dxa" w:w="4320"/>
          </w:tcPr>
          <w:p>
            <w:r>
              <w:t>Detener y eliminar contenedores</w:t>
            </w:r>
          </w:p>
        </w:tc>
      </w:tr>
      <w:tr>
        <w:tc>
          <w:tcPr>
            <w:tcW w:type="dxa" w:w="4320"/>
          </w:tcPr>
          <w:p>
            <w:r>
              <w:t>docker compose -f docker-compose.dev.yml down -v</w:t>
            </w:r>
          </w:p>
        </w:tc>
        <w:tc>
          <w:tcPr>
            <w:tcW w:type="dxa" w:w="4320"/>
          </w:tcPr>
          <w:p>
            <w:r>
              <w:t>Detener + eliminar contenedores Y volúmenes (datos)</w:t>
            </w:r>
          </w:p>
        </w:tc>
      </w:tr>
      <w:tr>
        <w:tc>
          <w:tcPr>
            <w:tcW w:type="dxa" w:w="4320"/>
          </w:tcPr>
          <w:p>
            <w:r>
              <w:t>docker compose -f docker-compose.dev.yml restart</w:t>
            </w:r>
          </w:p>
        </w:tc>
        <w:tc>
          <w:tcPr>
            <w:tcW w:type="dxa" w:w="4320"/>
          </w:tcPr>
          <w:p>
            <w:r>
              <w:t>Reiniciar todos los contenedores</w:t>
            </w:r>
          </w:p>
        </w:tc>
      </w:tr>
      <w:tr>
        <w:tc>
          <w:tcPr>
            <w:tcW w:type="dxa" w:w="4320"/>
          </w:tcPr>
          <w:p>
            <w:r>
              <w:t>docker compose -f docker-compose.dev.yml logs -f</w:t>
            </w:r>
          </w:p>
        </w:tc>
        <w:tc>
          <w:tcPr>
            <w:tcW w:type="dxa" w:w="4320"/>
          </w:tcPr>
          <w:p>
            <w:r>
              <w:t>Ver logs de todos los contenedores en tiempo real</w:t>
            </w:r>
          </w:p>
        </w:tc>
      </w:tr>
      <w:tr>
        <w:tc>
          <w:tcPr>
            <w:tcW w:type="dxa" w:w="4320"/>
          </w:tcPr>
          <w:p>
            <w:r>
              <w:t>docker compose -f docker-compose.dev.yml logs -f mongodb</w:t>
            </w:r>
          </w:p>
        </w:tc>
        <w:tc>
          <w:tcPr>
            <w:tcW w:type="dxa" w:w="4320"/>
          </w:tcPr>
          <w:p>
            <w:r>
              <w:t>Ver logs solo de MongoDB</w:t>
            </w:r>
          </w:p>
        </w:tc>
      </w:tr>
      <w:tr>
        <w:tc>
          <w:tcPr>
            <w:tcW w:type="dxa" w:w="4320"/>
          </w:tcPr>
          <w:p>
            <w:r>
              <w:t>docker ps</w:t>
            </w:r>
          </w:p>
        </w:tc>
        <w:tc>
          <w:tcPr>
            <w:tcW w:type="dxa" w:w="4320"/>
          </w:tcPr>
          <w:p>
            <w:r>
              <w:t>Listar contenedores corriendo</w:t>
            </w:r>
          </w:p>
        </w:tc>
      </w:tr>
      <w:tr>
        <w:tc>
          <w:tcPr>
            <w:tcW w:type="dxa" w:w="4320"/>
          </w:tcPr>
          <w:p>
            <w:r>
              <w:t>docker ps -a</w:t>
            </w:r>
          </w:p>
        </w:tc>
        <w:tc>
          <w:tcPr>
            <w:tcW w:type="dxa" w:w="4320"/>
          </w:tcPr>
          <w:p>
            <w:r>
              <w:t>Listar todos los contenedores (incluyendo detenidos)</w:t>
            </w:r>
          </w:p>
        </w:tc>
      </w:tr>
      <w:tr>
        <w:tc>
          <w:tcPr>
            <w:tcW w:type="dxa" w:w="4320"/>
          </w:tcPr>
          <w:p>
            <w:r>
              <w:t>docker exec -it tutorbot-mongodb mongosh</w:t>
            </w:r>
          </w:p>
        </w:tc>
        <w:tc>
          <w:tcPr>
            <w:tcW w:type="dxa" w:w="4320"/>
          </w:tcPr>
          <w:p>
            <w:r>
              <w:t>Abrir shell de MongoDB</w:t>
            </w:r>
          </w:p>
        </w:tc>
      </w:tr>
      <w:tr>
        <w:tc>
          <w:tcPr>
            <w:tcW w:type="dxa" w:w="4320"/>
          </w:tcPr>
          <w:p>
            <w:r>
              <w:t>docker exec -it tutorbot-redis redis-cli</w:t>
            </w:r>
          </w:p>
        </w:tc>
        <w:tc>
          <w:tcPr>
            <w:tcW w:type="dxa" w:w="4320"/>
          </w:tcPr>
          <w:p>
            <w:r>
              <w:t>Abrir shell de Redis</w:t>
            </w:r>
          </w:p>
        </w:tc>
      </w:tr>
      <w:tr>
        <w:tc>
          <w:tcPr>
            <w:tcW w:type="dxa" w:w="4320"/>
          </w:tcPr>
          <w:p>
            <w:r>
              <w:t>docker exec -it oracledb sqlplus Adolfo/password@//localhost:1521/TESTDB</w:t>
            </w:r>
          </w:p>
        </w:tc>
        <w:tc>
          <w:tcPr>
            <w:tcW w:type="dxa" w:w="4320"/>
          </w:tcPr>
          <w:p>
            <w:r>
              <w:t>Abrir SQLPlus de Oracle</w:t>
            </w:r>
          </w:p>
        </w:tc>
      </w:tr>
      <w:tr>
        <w:tc>
          <w:tcPr>
            <w:tcW w:type="dxa" w:w="4320"/>
          </w:tcPr>
          <w:p>
            <w:r>
              <w:t>docker exec tutorbot-ollama ollama list</w:t>
            </w:r>
          </w:p>
        </w:tc>
        <w:tc>
          <w:tcPr>
            <w:tcW w:type="dxa" w:w="4320"/>
          </w:tcPr>
          <w:p>
            <w:r>
              <w:t>Listar modelos de Ollama</w:t>
            </w:r>
          </w:p>
        </w:tc>
      </w:tr>
      <w:tr>
        <w:tc>
          <w:tcPr>
            <w:tcW w:type="dxa" w:w="4320"/>
          </w:tcPr>
          <w:p>
            <w:r>
              <w:t>docker exec tutorbot-ollama ollama pull gemma3:4b</w:t>
            </w:r>
          </w:p>
        </w:tc>
        <w:tc>
          <w:tcPr>
            <w:tcW w:type="dxa" w:w="4320"/>
          </w:tcPr>
          <w:p>
            <w:r>
              <w:t>Descargar modelo gemma3</w:t>
            </w:r>
          </w:p>
        </w:tc>
      </w:tr>
      <w:tr>
        <w:tc>
          <w:tcPr>
            <w:tcW w:type="dxa" w:w="4320"/>
          </w:tcPr>
          <w:p>
            <w:r>
              <w:t>docker stats</w:t>
            </w:r>
          </w:p>
        </w:tc>
        <w:tc>
          <w:tcPr>
            <w:tcW w:type="dxa" w:w="4320"/>
          </w:tcPr>
          <w:p>
            <w:r>
              <w:t>Ver uso de recursos en tiempo real</w:t>
            </w:r>
          </w:p>
        </w:tc>
      </w:tr>
      <w:tr>
        <w:tc>
          <w:tcPr>
            <w:tcW w:type="dxa" w:w="4320"/>
          </w:tcPr>
          <w:p>
            <w:r>
              <w:t>docker system df</w:t>
            </w:r>
          </w:p>
        </w:tc>
        <w:tc>
          <w:tcPr>
            <w:tcW w:type="dxa" w:w="4320"/>
          </w:tcPr>
          <w:p>
            <w:r>
              <w:t>Ver espacio usado por Docker</w:t>
            </w:r>
          </w:p>
        </w:tc>
      </w:tr>
    </w:tbl>
    <w:p>
      <w:pPr>
        <w:pStyle w:val="Heading1"/>
      </w:pPr>
      <w:r>
        <w:t>14. Limpieza y Desinstalación</w:t>
      </w:r>
    </w:p>
    <w:p>
      <w:r>
        <w:t>Si necesitas liberar espacio o empezar de cero:</w:t>
      </w:r>
    </w:p>
    <w:p/>
    <w:p>
      <w:pPr>
        <w:pStyle w:val="Heading2"/>
      </w:pPr>
      <w:r>
        <w:t>14.1 Detener los contenedores (conservando datos)</w:t>
      </w:r>
    </w:p>
    <w:p>
      <w:r>
        <w:t xml:space="preserve">   cd infrastructure</w:t>
        <w:br/>
        <w:t xml:space="preserve">   docker compose -f docker-compose.dev.yml down</w:t>
      </w:r>
    </w:p>
    <w:p>
      <w:pPr>
        <w:pStyle w:val="Heading2"/>
      </w:pPr>
      <w:r>
        <w:t>14.2 Detener y eliminar datos</w:t>
      </w:r>
    </w:p>
    <w:p>
      <w:r>
        <w:t xml:space="preserve">   docker compose -f docker-compose.dev.yml down -v</w:t>
        <w:br/>
        <w:t xml:space="preserve">   # Esto elimina los volúmenes: mongo-data, ollama-data</w:t>
        <w:br/>
        <w:t xml:space="preserve">   # Tendrás que re-ejecutar V1/V2 en Oracle y re-descargar modelos de Ollama</w:t>
      </w:r>
    </w:p>
    <w:p>
      <w:pPr>
        <w:pStyle w:val="Heading2"/>
      </w:pPr>
      <w:r>
        <w:t>14.3 Eliminar imágenes descargadas</w:t>
      </w:r>
    </w:p>
    <w:p>
      <w:r>
        <w:t xml:space="preserve">   docker rmi redis:7.2-alpine rabbitmq:3.13-management mongo:7.0 \</w:t>
        <w:br/>
        <w:t xml:space="preserve">     solr:9.6 ollama/ollama:latest gvenzl/oracle-xe:21-slim</w:t>
        <w:br/>
        <w:t xml:space="preserve">   # Libera ~4-5 GB de espacio</w:t>
      </w:r>
    </w:p>
    <w:p>
      <w:pPr>
        <w:pStyle w:val="Heading2"/>
      </w:pPr>
      <w:r>
        <w:t>14.4 Limpieza total de Docker</w:t>
      </w:r>
    </w:p>
    <w:p>
      <w:r>
        <w:t xml:space="preserve">   docker system prune -a --volumes</w:t>
        <w:br/>
        <w:t xml:space="preserve">   # ¡CUIDADO! Elimina TODO: contenedores, imágenes, volúmenes, redes.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